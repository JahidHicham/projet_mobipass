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49AA0" w14:textId="77777777" w:rsidR="00E3719B" w:rsidRDefault="00000000">
      <w:pPr>
        <w:pStyle w:val="Titre"/>
      </w:pPr>
      <w:r>
        <w:t>Dictionnaires du magasin Location_MD</w:t>
      </w:r>
    </w:p>
    <w:p w14:paraId="64BCBF71" w14:textId="77777777" w:rsidR="00E3719B" w:rsidRDefault="00000000">
      <w:pPr>
        <w:pStyle w:val="Titre1"/>
      </w:pPr>
      <w:r>
        <w:t>1. Dictionnaire des besoins</w:t>
      </w:r>
    </w:p>
    <w:tbl>
      <w:tblPr>
        <w:tblStyle w:val="Grilledutableau"/>
        <w:tblW w:w="0" w:type="auto"/>
        <w:tblLook w:val="04A0" w:firstRow="1" w:lastRow="0" w:firstColumn="1" w:lastColumn="0" w:noHBand="0" w:noVBand="1"/>
      </w:tblPr>
      <w:tblGrid>
        <w:gridCol w:w="1361"/>
        <w:gridCol w:w="1587"/>
        <w:gridCol w:w="3175"/>
        <w:gridCol w:w="2948"/>
        <w:gridCol w:w="1247"/>
      </w:tblGrid>
      <w:tr w:rsidR="00E3719B" w14:paraId="3C60C001" w14:textId="77777777">
        <w:tc>
          <w:tcPr>
            <w:tcW w:w="1361" w:type="dxa"/>
            <w:shd w:val="clear" w:color="auto" w:fill="156082"/>
          </w:tcPr>
          <w:p w14:paraId="380951A8" w14:textId="77777777" w:rsidR="00E3719B" w:rsidRDefault="00000000">
            <w:r>
              <w:rPr>
                <w:b/>
                <w:color w:val="FFFFFF"/>
                <w:sz w:val="18"/>
              </w:rPr>
              <w:t>Référence du besoin</w:t>
            </w:r>
          </w:p>
        </w:tc>
        <w:tc>
          <w:tcPr>
            <w:tcW w:w="1587" w:type="dxa"/>
            <w:shd w:val="clear" w:color="auto" w:fill="156082"/>
          </w:tcPr>
          <w:p w14:paraId="588E5A52" w14:textId="77777777" w:rsidR="00E3719B" w:rsidRDefault="00000000">
            <w:r>
              <w:rPr>
                <w:b/>
                <w:color w:val="FFFFFF"/>
                <w:sz w:val="18"/>
              </w:rPr>
              <w:t>Classe de décideur</w:t>
            </w:r>
          </w:p>
        </w:tc>
        <w:tc>
          <w:tcPr>
            <w:tcW w:w="3175" w:type="dxa"/>
            <w:shd w:val="clear" w:color="auto" w:fill="156082"/>
          </w:tcPr>
          <w:p w14:paraId="682BCFC8" w14:textId="77777777" w:rsidR="00E3719B" w:rsidRDefault="00000000">
            <w:r>
              <w:rPr>
                <w:b/>
                <w:color w:val="FFFFFF"/>
                <w:sz w:val="18"/>
              </w:rPr>
              <w:t>Description</w:t>
            </w:r>
          </w:p>
        </w:tc>
        <w:tc>
          <w:tcPr>
            <w:tcW w:w="2948" w:type="dxa"/>
            <w:shd w:val="clear" w:color="auto" w:fill="156082"/>
          </w:tcPr>
          <w:p w14:paraId="73CF1D3F" w14:textId="77777777" w:rsidR="00E3719B" w:rsidRDefault="00000000">
            <w:r>
              <w:rPr>
                <w:b/>
                <w:color w:val="FFFFFF"/>
                <w:sz w:val="18"/>
              </w:rPr>
              <w:t>Restitutions souhaitées</w:t>
            </w:r>
          </w:p>
        </w:tc>
        <w:tc>
          <w:tcPr>
            <w:tcW w:w="1247" w:type="dxa"/>
            <w:shd w:val="clear" w:color="auto" w:fill="156082"/>
          </w:tcPr>
          <w:p w14:paraId="6BA1E1CF" w14:textId="77777777" w:rsidR="00E3719B" w:rsidRDefault="00000000">
            <w:r>
              <w:rPr>
                <w:b/>
                <w:color w:val="FFFFFF"/>
                <w:sz w:val="18"/>
              </w:rPr>
              <w:t>Type de restitution</w:t>
            </w:r>
          </w:p>
        </w:tc>
      </w:tr>
      <w:tr w:rsidR="00E3719B" w14:paraId="16D15C29" w14:textId="77777777">
        <w:tc>
          <w:tcPr>
            <w:tcW w:w="1361" w:type="dxa"/>
            <w:vMerge w:val="restart"/>
          </w:tcPr>
          <w:p w14:paraId="66B2BF4D" w14:textId="77777777" w:rsidR="00E3719B" w:rsidRDefault="00000000">
            <w:r>
              <w:rPr>
                <w:sz w:val="18"/>
              </w:rPr>
              <w:t>B1</w:t>
            </w:r>
          </w:p>
        </w:tc>
        <w:tc>
          <w:tcPr>
            <w:tcW w:w="1587" w:type="dxa"/>
            <w:vMerge w:val="restart"/>
          </w:tcPr>
          <w:p w14:paraId="7261DE1D" w14:textId="77777777" w:rsidR="00E3719B" w:rsidRDefault="00000000">
            <w:r>
              <w:rPr>
                <w:sz w:val="18"/>
              </w:rPr>
              <w:t>Responsable des locations</w:t>
            </w:r>
          </w:p>
        </w:tc>
        <w:tc>
          <w:tcPr>
            <w:tcW w:w="3175" w:type="dxa"/>
            <w:vMerge w:val="restart"/>
          </w:tcPr>
          <w:p w14:paraId="2F92E304" w14:textId="77777777" w:rsidR="00E3719B" w:rsidRDefault="00000000">
            <w:r>
              <w:rPr>
                <w:sz w:val="18"/>
              </w:rPr>
              <w:t xml:space="preserve">Pilotage des </w:t>
            </w:r>
            <w:proofErr w:type="gramStart"/>
            <w:r>
              <w:rPr>
                <w:sz w:val="18"/>
              </w:rPr>
              <w:t>locations :</w:t>
            </w:r>
            <w:proofErr w:type="gramEnd"/>
            <w:r>
              <w:rPr>
                <w:sz w:val="18"/>
              </w:rPr>
              <w:t xml:space="preserve"> analyse hebdomadaire, mensuelle et annuelle de la durée, du montant au prix public (sans réduction) et du montant réellement payé (réductions comprises) des locations, selon les exemplaires de produits et les employés (profil, classe de trajet, géographie de leur société, quel que soit le pays).</w:t>
            </w:r>
          </w:p>
        </w:tc>
        <w:tc>
          <w:tcPr>
            <w:tcW w:w="2948" w:type="dxa"/>
          </w:tcPr>
          <w:p w14:paraId="311BDA42" w14:textId="77777777" w:rsidR="00E3719B" w:rsidRDefault="00000000">
            <w:proofErr w:type="gramStart"/>
            <w:r>
              <w:rPr>
                <w:sz w:val="18"/>
              </w:rPr>
              <w:t>B1.1 :</w:t>
            </w:r>
            <w:proofErr w:type="gramEnd"/>
            <w:r>
              <w:rPr>
                <w:sz w:val="18"/>
              </w:rPr>
              <w:t xml:space="preserve"> Montants des locations réellement payés, par mois et par société</w:t>
            </w:r>
          </w:p>
        </w:tc>
        <w:tc>
          <w:tcPr>
            <w:tcW w:w="1247" w:type="dxa"/>
          </w:tcPr>
          <w:p w14:paraId="1490EC99" w14:textId="77777777" w:rsidR="00E3719B" w:rsidRDefault="00000000">
            <w:r>
              <w:rPr>
                <w:sz w:val="18"/>
              </w:rPr>
              <w:t>Tableau</w:t>
            </w:r>
          </w:p>
        </w:tc>
      </w:tr>
      <w:tr w:rsidR="00E3719B" w14:paraId="0CFF9D10" w14:textId="77777777">
        <w:tc>
          <w:tcPr>
            <w:tcW w:w="1361" w:type="dxa"/>
            <w:vMerge/>
          </w:tcPr>
          <w:p w14:paraId="78C95BAB" w14:textId="77777777" w:rsidR="00E3719B" w:rsidRDefault="00E3719B"/>
        </w:tc>
        <w:tc>
          <w:tcPr>
            <w:tcW w:w="1587" w:type="dxa"/>
            <w:vMerge/>
          </w:tcPr>
          <w:p w14:paraId="5FCEB9F6" w14:textId="77777777" w:rsidR="00E3719B" w:rsidRDefault="00E3719B"/>
        </w:tc>
        <w:tc>
          <w:tcPr>
            <w:tcW w:w="3175" w:type="dxa"/>
            <w:vMerge/>
          </w:tcPr>
          <w:p w14:paraId="18C1028A" w14:textId="77777777" w:rsidR="00E3719B" w:rsidRDefault="00E3719B"/>
        </w:tc>
        <w:tc>
          <w:tcPr>
            <w:tcW w:w="2948" w:type="dxa"/>
          </w:tcPr>
          <w:p w14:paraId="3F8B1863" w14:textId="77777777" w:rsidR="00E3719B" w:rsidRDefault="00000000">
            <w:proofErr w:type="gramStart"/>
            <w:r>
              <w:rPr>
                <w:sz w:val="18"/>
              </w:rPr>
              <w:t>B1.2 :</w:t>
            </w:r>
            <w:proofErr w:type="gramEnd"/>
            <w:r>
              <w:rPr>
                <w:sz w:val="18"/>
              </w:rPr>
              <w:t xml:space="preserve"> Montants réellement payés et durées des locations, par semaine et par salarié</w:t>
            </w:r>
          </w:p>
        </w:tc>
        <w:tc>
          <w:tcPr>
            <w:tcW w:w="1247" w:type="dxa"/>
          </w:tcPr>
          <w:p w14:paraId="563366E7" w14:textId="77777777" w:rsidR="00E3719B" w:rsidRDefault="00000000">
            <w:r>
              <w:rPr>
                <w:sz w:val="18"/>
              </w:rPr>
              <w:t>Tableau</w:t>
            </w:r>
          </w:p>
        </w:tc>
      </w:tr>
      <w:tr w:rsidR="00E3719B" w14:paraId="2974283B" w14:textId="77777777">
        <w:tc>
          <w:tcPr>
            <w:tcW w:w="1361" w:type="dxa"/>
            <w:vMerge/>
          </w:tcPr>
          <w:p w14:paraId="45392CEE" w14:textId="77777777" w:rsidR="00E3719B" w:rsidRDefault="00E3719B"/>
        </w:tc>
        <w:tc>
          <w:tcPr>
            <w:tcW w:w="1587" w:type="dxa"/>
            <w:vMerge/>
          </w:tcPr>
          <w:p w14:paraId="3D7D7031" w14:textId="77777777" w:rsidR="00E3719B" w:rsidRDefault="00E3719B"/>
        </w:tc>
        <w:tc>
          <w:tcPr>
            <w:tcW w:w="3175" w:type="dxa"/>
            <w:vMerge/>
          </w:tcPr>
          <w:p w14:paraId="1045D774" w14:textId="77777777" w:rsidR="00E3719B" w:rsidRDefault="00E3719B"/>
        </w:tc>
        <w:tc>
          <w:tcPr>
            <w:tcW w:w="2948" w:type="dxa"/>
          </w:tcPr>
          <w:p w14:paraId="626733D6" w14:textId="77777777" w:rsidR="00E3719B" w:rsidRDefault="00000000">
            <w:proofErr w:type="gramStart"/>
            <w:r>
              <w:rPr>
                <w:sz w:val="18"/>
              </w:rPr>
              <w:t>B1.3 :</w:t>
            </w:r>
            <w:proofErr w:type="gramEnd"/>
            <w:r>
              <w:rPr>
                <w:sz w:val="18"/>
              </w:rPr>
              <w:t xml:space="preserve"> Durées des locations, par mois et par région (France) ou Land (Allemagne)</w:t>
            </w:r>
          </w:p>
        </w:tc>
        <w:tc>
          <w:tcPr>
            <w:tcW w:w="1247" w:type="dxa"/>
          </w:tcPr>
          <w:p w14:paraId="2C3C8983" w14:textId="77777777" w:rsidR="00E3719B" w:rsidRDefault="00000000">
            <w:r>
              <w:rPr>
                <w:sz w:val="18"/>
              </w:rPr>
              <w:t>Tableau</w:t>
            </w:r>
          </w:p>
        </w:tc>
      </w:tr>
      <w:tr w:rsidR="00E3719B" w14:paraId="027E412D" w14:textId="77777777">
        <w:tc>
          <w:tcPr>
            <w:tcW w:w="1361" w:type="dxa"/>
            <w:vMerge/>
          </w:tcPr>
          <w:p w14:paraId="68381767" w14:textId="77777777" w:rsidR="00E3719B" w:rsidRDefault="00E3719B"/>
        </w:tc>
        <w:tc>
          <w:tcPr>
            <w:tcW w:w="1587" w:type="dxa"/>
            <w:vMerge/>
          </w:tcPr>
          <w:p w14:paraId="4AE6BE8E" w14:textId="77777777" w:rsidR="00E3719B" w:rsidRDefault="00E3719B"/>
        </w:tc>
        <w:tc>
          <w:tcPr>
            <w:tcW w:w="3175" w:type="dxa"/>
            <w:vMerge/>
          </w:tcPr>
          <w:p w14:paraId="11293C42" w14:textId="77777777" w:rsidR="00E3719B" w:rsidRDefault="00E3719B"/>
        </w:tc>
        <w:tc>
          <w:tcPr>
            <w:tcW w:w="2948" w:type="dxa"/>
          </w:tcPr>
          <w:p w14:paraId="75F96E50" w14:textId="77777777" w:rsidR="00E3719B" w:rsidRDefault="00000000">
            <w:proofErr w:type="gramStart"/>
            <w:r>
              <w:rPr>
                <w:sz w:val="18"/>
              </w:rPr>
              <w:t>B1.4 :</w:t>
            </w:r>
            <w:proofErr w:type="gramEnd"/>
            <w:r>
              <w:rPr>
                <w:sz w:val="18"/>
              </w:rPr>
              <w:t xml:space="preserve"> Graphique associé à </w:t>
            </w:r>
            <w:proofErr w:type="gramStart"/>
            <w:r>
              <w:rPr>
                <w:sz w:val="18"/>
              </w:rPr>
              <w:t>B1.3 :</w:t>
            </w:r>
            <w:proofErr w:type="gramEnd"/>
            <w:r>
              <w:rPr>
                <w:sz w:val="18"/>
              </w:rPr>
              <w:t xml:space="preserve"> durées mensuelles des locations par région ou Land</w:t>
            </w:r>
          </w:p>
        </w:tc>
        <w:tc>
          <w:tcPr>
            <w:tcW w:w="1247" w:type="dxa"/>
          </w:tcPr>
          <w:p w14:paraId="7D09F80F" w14:textId="77777777" w:rsidR="00E3719B" w:rsidRDefault="00000000">
            <w:r>
              <w:rPr>
                <w:sz w:val="18"/>
              </w:rPr>
              <w:t>Graphique</w:t>
            </w:r>
          </w:p>
        </w:tc>
      </w:tr>
    </w:tbl>
    <w:p w14:paraId="40971A36" w14:textId="77777777" w:rsidR="00E3719B" w:rsidRDefault="00E3719B"/>
    <w:p w14:paraId="7FD572AA" w14:textId="77777777" w:rsidR="00E3719B" w:rsidRDefault="00000000">
      <w:r>
        <w:t xml:space="preserve">Ces analyses sont utilisées quotidiennement. Le décideur n'est pas </w:t>
      </w:r>
      <w:proofErr w:type="gramStart"/>
      <w:r>
        <w:t>informaticien :</w:t>
      </w:r>
      <w:proofErr w:type="gramEnd"/>
      <w:r>
        <w:t xml:space="preserve"> il attend des temps de réponse très rapides et une restitution accessible sans langage de requêtes (agrégats pré-calculés et outil de reporting).</w:t>
      </w:r>
    </w:p>
    <w:p w14:paraId="3A9CEDED" w14:textId="77777777" w:rsidR="00E3719B" w:rsidRDefault="00000000">
      <w:pPr>
        <w:pStyle w:val="Titre1"/>
      </w:pPr>
      <w:r>
        <w:t>2. Dictionnaire des mesures</w:t>
      </w:r>
    </w:p>
    <w:tbl>
      <w:tblPr>
        <w:tblStyle w:val="Grilledutableau"/>
        <w:tblW w:w="0" w:type="auto"/>
        <w:tblLook w:val="04A0" w:firstRow="1" w:lastRow="0" w:firstColumn="1" w:lastColumn="0" w:noHBand="0" w:noVBand="1"/>
      </w:tblPr>
      <w:tblGrid>
        <w:gridCol w:w="2687"/>
        <w:gridCol w:w="3628"/>
        <w:gridCol w:w="907"/>
        <w:gridCol w:w="3175"/>
      </w:tblGrid>
      <w:tr w:rsidR="00E3719B" w14:paraId="5C586A4D" w14:textId="77777777">
        <w:tc>
          <w:tcPr>
            <w:tcW w:w="2381" w:type="dxa"/>
            <w:shd w:val="clear" w:color="auto" w:fill="156082"/>
          </w:tcPr>
          <w:p w14:paraId="316074D7" w14:textId="77777777" w:rsidR="00E3719B" w:rsidRDefault="00000000">
            <w:r>
              <w:rPr>
                <w:b/>
                <w:color w:val="FFFFFF"/>
                <w:sz w:val="18"/>
              </w:rPr>
              <w:t>Code</w:t>
            </w:r>
          </w:p>
        </w:tc>
        <w:tc>
          <w:tcPr>
            <w:tcW w:w="3628" w:type="dxa"/>
            <w:shd w:val="clear" w:color="auto" w:fill="156082"/>
          </w:tcPr>
          <w:p w14:paraId="5C6F2A7B" w14:textId="77777777" w:rsidR="00E3719B" w:rsidRDefault="00000000">
            <w:r>
              <w:rPr>
                <w:b/>
                <w:color w:val="FFFFFF"/>
                <w:sz w:val="18"/>
              </w:rPr>
              <w:t>Désignation</w:t>
            </w:r>
          </w:p>
        </w:tc>
        <w:tc>
          <w:tcPr>
            <w:tcW w:w="907" w:type="dxa"/>
            <w:shd w:val="clear" w:color="auto" w:fill="156082"/>
          </w:tcPr>
          <w:p w14:paraId="2FBD8A60" w14:textId="77777777" w:rsidR="00E3719B" w:rsidRDefault="00000000">
            <w:r>
              <w:rPr>
                <w:b/>
                <w:color w:val="FFFFFF"/>
                <w:sz w:val="18"/>
              </w:rPr>
              <w:t>Type</w:t>
            </w:r>
          </w:p>
        </w:tc>
        <w:tc>
          <w:tcPr>
            <w:tcW w:w="3175" w:type="dxa"/>
            <w:shd w:val="clear" w:color="auto" w:fill="156082"/>
          </w:tcPr>
          <w:p w14:paraId="1572489D" w14:textId="77777777" w:rsidR="00E3719B" w:rsidRDefault="00000000">
            <w:r>
              <w:rPr>
                <w:b/>
                <w:color w:val="FFFFFF"/>
                <w:sz w:val="18"/>
              </w:rPr>
              <w:t>Formule d'extraction</w:t>
            </w:r>
          </w:p>
        </w:tc>
      </w:tr>
      <w:tr w:rsidR="00E3719B" w14:paraId="651C8A8D" w14:textId="77777777">
        <w:tc>
          <w:tcPr>
            <w:tcW w:w="2381" w:type="dxa"/>
          </w:tcPr>
          <w:p w14:paraId="46F2FFD0" w14:textId="77777777" w:rsidR="00E3719B" w:rsidRDefault="00000000">
            <w:r>
              <w:rPr>
                <w:sz w:val="18"/>
              </w:rPr>
              <w:t>Duree_Location_MD</w:t>
            </w:r>
          </w:p>
        </w:tc>
        <w:tc>
          <w:tcPr>
            <w:tcW w:w="3628" w:type="dxa"/>
          </w:tcPr>
          <w:p w14:paraId="734CA15B" w14:textId="77777777" w:rsidR="00E3719B" w:rsidRDefault="00000000">
            <w:r>
              <w:rPr>
                <w:sz w:val="18"/>
              </w:rPr>
              <w:t>Durée (en jours) des locations effectuées par un employé pour un exemplaire de produit au cours d'une semaine.</w:t>
            </w:r>
          </w:p>
        </w:tc>
        <w:tc>
          <w:tcPr>
            <w:tcW w:w="907" w:type="dxa"/>
          </w:tcPr>
          <w:p w14:paraId="5DD7153F" w14:textId="77777777" w:rsidR="00E3719B" w:rsidRDefault="00000000">
            <w:r>
              <w:rPr>
                <w:sz w:val="18"/>
              </w:rPr>
              <w:t>Entier</w:t>
            </w:r>
          </w:p>
        </w:tc>
        <w:tc>
          <w:tcPr>
            <w:tcW w:w="3175" w:type="dxa"/>
          </w:tcPr>
          <w:p w14:paraId="1F56EF06" w14:textId="77777777" w:rsidR="00E3719B" w:rsidRDefault="00000000">
            <w:r>
              <w:rPr>
                <w:sz w:val="18"/>
              </w:rPr>
              <w:t xml:space="preserve">= </w:t>
            </w:r>
            <w:proofErr w:type="gramStart"/>
            <w:r>
              <w:rPr>
                <w:sz w:val="18"/>
              </w:rPr>
              <w:t>SUM(</w:t>
            </w:r>
            <w:proofErr w:type="gramEnd"/>
            <w:r>
              <w:rPr>
                <w:sz w:val="18"/>
              </w:rPr>
              <w:t>Louer.Duree_Loc)</w:t>
            </w:r>
          </w:p>
        </w:tc>
      </w:tr>
      <w:tr w:rsidR="00E3719B" w14:paraId="320D1414" w14:textId="77777777">
        <w:tc>
          <w:tcPr>
            <w:tcW w:w="2381" w:type="dxa"/>
          </w:tcPr>
          <w:p w14:paraId="12FC271B" w14:textId="77777777" w:rsidR="00E3719B" w:rsidRDefault="00000000">
            <w:r>
              <w:rPr>
                <w:sz w:val="18"/>
              </w:rPr>
              <w:t>Montant_Location_MD</w:t>
            </w:r>
          </w:p>
        </w:tc>
        <w:tc>
          <w:tcPr>
            <w:tcW w:w="3628" w:type="dxa"/>
          </w:tcPr>
          <w:p w14:paraId="6E74EF27" w14:textId="77777777" w:rsidR="00E3719B" w:rsidRDefault="00000000">
            <w:r>
              <w:rPr>
                <w:sz w:val="18"/>
              </w:rPr>
              <w:t>Montant TTC au prix public (sans réduction) des locations effectuées</w:t>
            </w:r>
            <w:r>
              <w:rPr>
                <w:sz w:val="18"/>
              </w:rPr>
              <w:br/>
              <w:t>par un employé pour un exemplaire de produit au cours d'une semaine.</w:t>
            </w:r>
          </w:p>
        </w:tc>
        <w:tc>
          <w:tcPr>
            <w:tcW w:w="907" w:type="dxa"/>
          </w:tcPr>
          <w:p w14:paraId="17079BCA" w14:textId="77777777" w:rsidR="00E3719B" w:rsidRDefault="00000000">
            <w:r>
              <w:rPr>
                <w:sz w:val="18"/>
              </w:rPr>
              <w:t>Réel</w:t>
            </w:r>
          </w:p>
        </w:tc>
        <w:tc>
          <w:tcPr>
            <w:tcW w:w="3175" w:type="dxa"/>
          </w:tcPr>
          <w:p w14:paraId="19F04829" w14:textId="7AFE5269" w:rsidR="00E3719B" w:rsidRDefault="00000000">
            <w:r>
              <w:rPr>
                <w:sz w:val="18"/>
              </w:rPr>
              <w:t xml:space="preserve">= </w:t>
            </w:r>
            <w:proofErr w:type="gramStart"/>
            <w:r w:rsidR="00572322" w:rsidRPr="00572322">
              <w:rPr>
                <w:sz w:val="18"/>
              </w:rPr>
              <w:t>SUM(</w:t>
            </w:r>
            <w:proofErr w:type="gramEnd"/>
            <w:r w:rsidR="00572322" w:rsidRPr="00572322">
              <w:rPr>
                <w:sz w:val="18"/>
              </w:rPr>
              <w:t xml:space="preserve">CASE WHEN </w:t>
            </w:r>
            <w:proofErr w:type="spellStart"/>
            <w:r w:rsidR="00572322" w:rsidRPr="00572322">
              <w:rPr>
                <w:sz w:val="18"/>
              </w:rPr>
              <w:t>Tarifer.ModePrix</w:t>
            </w:r>
            <w:proofErr w:type="spellEnd"/>
            <w:r w:rsidR="00572322" w:rsidRPr="00572322">
              <w:rPr>
                <w:sz w:val="18"/>
              </w:rPr>
              <w:t xml:space="preserve"> = 'HT' THEN </w:t>
            </w:r>
            <w:proofErr w:type="spellStart"/>
            <w:r w:rsidR="00572322" w:rsidRPr="00572322">
              <w:rPr>
                <w:sz w:val="18"/>
              </w:rPr>
              <w:t>Louer.Duree_Loc</w:t>
            </w:r>
            <w:proofErr w:type="spellEnd"/>
            <w:r w:rsidR="00572322" w:rsidRPr="00572322">
              <w:rPr>
                <w:sz w:val="18"/>
              </w:rPr>
              <w:t xml:space="preserve"> * </w:t>
            </w:r>
            <w:proofErr w:type="spellStart"/>
            <w:r w:rsidR="00572322" w:rsidRPr="00572322">
              <w:rPr>
                <w:sz w:val="18"/>
              </w:rPr>
              <w:t>Tarifer.Prix_loc_jour</w:t>
            </w:r>
            <w:proofErr w:type="spellEnd"/>
            <w:r w:rsidR="00572322" w:rsidRPr="00572322">
              <w:rPr>
                <w:sz w:val="18"/>
              </w:rPr>
              <w:t xml:space="preserve"> * (1 + </w:t>
            </w:r>
            <w:proofErr w:type="spellStart"/>
            <w:r w:rsidR="00572322" w:rsidRPr="00572322">
              <w:rPr>
                <w:sz w:val="18"/>
              </w:rPr>
              <w:t>Pays.TauxTVA</w:t>
            </w:r>
            <w:proofErr w:type="spellEnd"/>
            <w:r w:rsidR="00572322" w:rsidRPr="00572322">
              <w:rPr>
                <w:sz w:val="18"/>
              </w:rPr>
              <w:t xml:space="preserve">) ELSE </w:t>
            </w:r>
            <w:proofErr w:type="spellStart"/>
            <w:r w:rsidR="00572322" w:rsidRPr="00572322">
              <w:rPr>
                <w:sz w:val="18"/>
              </w:rPr>
              <w:t>Louer.Duree_Loc</w:t>
            </w:r>
            <w:proofErr w:type="spellEnd"/>
            <w:r w:rsidR="00572322" w:rsidRPr="00572322">
              <w:rPr>
                <w:sz w:val="18"/>
              </w:rPr>
              <w:t xml:space="preserve"> * </w:t>
            </w:r>
            <w:proofErr w:type="spellStart"/>
            <w:r w:rsidR="00572322" w:rsidRPr="00572322">
              <w:rPr>
                <w:sz w:val="18"/>
              </w:rPr>
              <w:t>Tarifer.Prix_loc_jour</w:t>
            </w:r>
            <w:proofErr w:type="spellEnd"/>
            <w:r w:rsidR="00572322" w:rsidRPr="00572322">
              <w:rPr>
                <w:sz w:val="18"/>
              </w:rPr>
              <w:t xml:space="preserve"> END)</w:t>
            </w:r>
          </w:p>
        </w:tc>
      </w:tr>
      <w:tr w:rsidR="00E3719B" w14:paraId="004BCD5A" w14:textId="77777777">
        <w:tc>
          <w:tcPr>
            <w:tcW w:w="2381" w:type="dxa"/>
          </w:tcPr>
          <w:p w14:paraId="3AC80C2C" w14:textId="77777777" w:rsidR="00E3719B" w:rsidRDefault="00000000">
            <w:r>
              <w:rPr>
                <w:sz w:val="18"/>
              </w:rPr>
              <w:t>Montant_Location_ReelPaye_MD</w:t>
            </w:r>
          </w:p>
        </w:tc>
        <w:tc>
          <w:tcPr>
            <w:tcW w:w="3628" w:type="dxa"/>
          </w:tcPr>
          <w:p w14:paraId="2787C3B6" w14:textId="77777777" w:rsidR="00E3719B" w:rsidRDefault="00000000">
            <w:r>
              <w:rPr>
                <w:sz w:val="18"/>
              </w:rPr>
              <w:t>Montant TTC réellement payé des locations effectuées</w:t>
            </w:r>
            <w:r>
              <w:rPr>
                <w:sz w:val="18"/>
              </w:rPr>
              <w:br/>
              <w:t>par un employé pour un exemplaire de produit au cours d'une semaine.</w:t>
            </w:r>
          </w:p>
        </w:tc>
        <w:tc>
          <w:tcPr>
            <w:tcW w:w="907" w:type="dxa"/>
          </w:tcPr>
          <w:p w14:paraId="1E6BDAC9" w14:textId="77777777" w:rsidR="00E3719B" w:rsidRDefault="00000000">
            <w:r>
              <w:rPr>
                <w:sz w:val="18"/>
              </w:rPr>
              <w:t>Réel</w:t>
            </w:r>
          </w:p>
        </w:tc>
        <w:tc>
          <w:tcPr>
            <w:tcW w:w="3175" w:type="dxa"/>
          </w:tcPr>
          <w:p w14:paraId="2AB5174E" w14:textId="063F4F15" w:rsidR="00E3719B" w:rsidRDefault="00000000">
            <w:r>
              <w:rPr>
                <w:sz w:val="18"/>
              </w:rPr>
              <w:t xml:space="preserve">= </w:t>
            </w:r>
            <w:proofErr w:type="gramStart"/>
            <w:r w:rsidR="00572322" w:rsidRPr="00572322">
              <w:rPr>
                <w:sz w:val="18"/>
              </w:rPr>
              <w:t>SUM(</w:t>
            </w:r>
            <w:proofErr w:type="gramEnd"/>
            <w:r w:rsidR="00572322" w:rsidRPr="00572322">
              <w:rPr>
                <w:sz w:val="18"/>
              </w:rPr>
              <w:t xml:space="preserve">CASE WHEN </w:t>
            </w:r>
            <w:proofErr w:type="spellStart"/>
            <w:r w:rsidR="00572322" w:rsidRPr="00572322">
              <w:rPr>
                <w:sz w:val="18"/>
              </w:rPr>
              <w:t>Tarifer.ModePrix</w:t>
            </w:r>
            <w:proofErr w:type="spellEnd"/>
            <w:r w:rsidR="00572322" w:rsidRPr="00572322">
              <w:rPr>
                <w:sz w:val="18"/>
              </w:rPr>
              <w:t xml:space="preserve"> = 'HT' THEN </w:t>
            </w:r>
            <w:proofErr w:type="spellStart"/>
            <w:r w:rsidR="00572322" w:rsidRPr="00572322">
              <w:rPr>
                <w:sz w:val="18"/>
              </w:rPr>
              <w:t>Louer.Duree_Loc</w:t>
            </w:r>
            <w:proofErr w:type="spellEnd"/>
            <w:r w:rsidR="00572322" w:rsidRPr="00572322">
              <w:rPr>
                <w:sz w:val="18"/>
              </w:rPr>
              <w:t xml:space="preserve"> * </w:t>
            </w:r>
            <w:proofErr w:type="spellStart"/>
            <w:r w:rsidR="00572322" w:rsidRPr="00572322">
              <w:rPr>
                <w:sz w:val="18"/>
              </w:rPr>
              <w:t>Tarifer.Prix_loc_jour</w:t>
            </w:r>
            <w:proofErr w:type="spellEnd"/>
            <w:r w:rsidR="00572322" w:rsidRPr="00572322">
              <w:rPr>
                <w:sz w:val="18"/>
              </w:rPr>
              <w:t xml:space="preserve"> * (1 + </w:t>
            </w:r>
            <w:proofErr w:type="spellStart"/>
            <w:r w:rsidR="00572322" w:rsidRPr="00572322">
              <w:rPr>
                <w:sz w:val="18"/>
              </w:rPr>
              <w:t>Pays.TauxTVA</w:t>
            </w:r>
            <w:proofErr w:type="spellEnd"/>
            <w:r w:rsidR="00572322" w:rsidRPr="00572322">
              <w:rPr>
                <w:sz w:val="18"/>
              </w:rPr>
              <w:t xml:space="preserve">) ELSE </w:t>
            </w:r>
            <w:proofErr w:type="spellStart"/>
            <w:r w:rsidR="00572322" w:rsidRPr="00572322">
              <w:rPr>
                <w:sz w:val="18"/>
              </w:rPr>
              <w:t>Louer.Duree_Loc</w:t>
            </w:r>
            <w:proofErr w:type="spellEnd"/>
            <w:r w:rsidR="00572322" w:rsidRPr="00572322">
              <w:rPr>
                <w:sz w:val="18"/>
              </w:rPr>
              <w:t xml:space="preserve"> * </w:t>
            </w:r>
            <w:proofErr w:type="spellStart"/>
            <w:r w:rsidR="00572322" w:rsidRPr="00572322">
              <w:rPr>
                <w:sz w:val="18"/>
              </w:rPr>
              <w:t>Tarifer.Prix_loc_jour</w:t>
            </w:r>
            <w:proofErr w:type="spellEnd"/>
            <w:r w:rsidR="00572322" w:rsidRPr="00572322">
              <w:rPr>
                <w:sz w:val="18"/>
              </w:rPr>
              <w:t xml:space="preserve"> END * (1 - </w:t>
            </w:r>
            <w:proofErr w:type="gramStart"/>
            <w:r w:rsidR="00572322" w:rsidRPr="00572322">
              <w:rPr>
                <w:sz w:val="18"/>
              </w:rPr>
              <w:t>NVL(</w:t>
            </w:r>
            <w:proofErr w:type="spellStart"/>
            <w:proofErr w:type="gramEnd"/>
            <w:r w:rsidR="00572322" w:rsidRPr="00572322">
              <w:rPr>
                <w:sz w:val="18"/>
              </w:rPr>
              <w:t>Reduction.PctReduc_Loc</w:t>
            </w:r>
            <w:proofErr w:type="spellEnd"/>
            <w:r w:rsidR="00572322" w:rsidRPr="00572322">
              <w:rPr>
                <w:sz w:val="18"/>
              </w:rPr>
              <w:t>, 0)))</w:t>
            </w:r>
          </w:p>
        </w:tc>
      </w:tr>
    </w:tbl>
    <w:p w14:paraId="7711AA24" w14:textId="77777777" w:rsidR="00E3719B" w:rsidRDefault="00E3719B"/>
    <w:p w14:paraId="7BB92CF9" w14:textId="77777777" w:rsidR="00E3719B" w:rsidRDefault="00000000">
      <w:r>
        <w:t xml:space="preserve">Les trois mesures sont </w:t>
      </w:r>
      <w:proofErr w:type="gramStart"/>
      <w:r>
        <w:t>additives :</w:t>
      </w:r>
      <w:proofErr w:type="gramEnd"/>
      <w:r>
        <w:t xml:space="preserve"> elles sont analysées par semaine, par mois et par année, par SUM. Le fait est stocké au jour de début de la location (niveau le plus </w:t>
      </w:r>
      <w:proofErr w:type="gramStart"/>
      <w:r>
        <w:t>fin</w:t>
      </w:r>
      <w:proofErr w:type="gramEnd"/>
      <w:r>
        <w:t xml:space="preserve"> de Temps_MD, nécessaire parce que les semaines ne s'emboîtent pas dans les mois). La somme par semaine, par mois ou par année est calculée à l'agrégation (agrégats AGG_SEM_EMPLOYE, AGG_MOIS_SOCIETE, AGG_MOIS_REGION).</w:t>
      </w:r>
    </w:p>
    <w:p w14:paraId="09FF4B77" w14:textId="77777777" w:rsidR="00E3719B" w:rsidRDefault="00000000">
      <w:pPr>
        <w:pStyle w:val="Titre1"/>
      </w:pPr>
      <w:r>
        <w:lastRenderedPageBreak/>
        <w:t>3. Dictionnaire des données des dimensions</w:t>
      </w:r>
    </w:p>
    <w:p w14:paraId="21FEC336" w14:textId="77777777" w:rsidR="00E3719B" w:rsidRDefault="00000000">
      <w:r>
        <w:t xml:space="preserve">Code = </w:t>
      </w:r>
      <w:proofErr w:type="gramStart"/>
      <w:r>
        <w:t>Dimension.attribut ;</w:t>
      </w:r>
      <w:proofErr w:type="gramEnd"/>
      <w:r>
        <w:t xml:space="preserve"> Type = type </w:t>
      </w:r>
      <w:proofErr w:type="gramStart"/>
      <w:r>
        <w:t>Oracle ;</w:t>
      </w:r>
      <w:proofErr w:type="gramEnd"/>
      <w:r>
        <w:t xml:space="preserve"> Source = Table.attribut de l'ED, avec la fonction Oracle quand elle est utilisée. Pour la géographie, la zone du niveau indiqué est celle obtenue en remontant Zone_Geo.CodeZG_zone_englobante depuis Societe.CodeZG.</w:t>
      </w:r>
    </w:p>
    <w:p w14:paraId="4593C42F" w14:textId="77777777" w:rsidR="00E3719B" w:rsidRDefault="00000000">
      <w:pPr>
        <w:pStyle w:val="Titre2"/>
      </w:pPr>
      <w:r>
        <w:t>Temps_MD</w:t>
      </w:r>
    </w:p>
    <w:tbl>
      <w:tblPr>
        <w:tblStyle w:val="Grilledutableau"/>
        <w:tblW w:w="0" w:type="auto"/>
        <w:tblLook w:val="04A0" w:firstRow="1" w:lastRow="0" w:firstColumn="1" w:lastColumn="0" w:noHBand="0" w:noVBand="1"/>
      </w:tblPr>
      <w:tblGrid>
        <w:gridCol w:w="2577"/>
        <w:gridCol w:w="3448"/>
        <w:gridCol w:w="1463"/>
        <w:gridCol w:w="2928"/>
      </w:tblGrid>
      <w:tr w:rsidR="00E3719B" w14:paraId="24238FA8" w14:textId="77777777">
        <w:tc>
          <w:tcPr>
            <w:tcW w:w="2608" w:type="dxa"/>
            <w:shd w:val="clear" w:color="auto" w:fill="156082"/>
          </w:tcPr>
          <w:p w14:paraId="50DA298C" w14:textId="77777777" w:rsidR="00E3719B" w:rsidRDefault="00000000">
            <w:r>
              <w:rPr>
                <w:b/>
                <w:color w:val="FFFFFF"/>
                <w:sz w:val="18"/>
              </w:rPr>
              <w:t>Code</w:t>
            </w:r>
          </w:p>
        </w:tc>
        <w:tc>
          <w:tcPr>
            <w:tcW w:w="3628" w:type="dxa"/>
            <w:shd w:val="clear" w:color="auto" w:fill="156082"/>
          </w:tcPr>
          <w:p w14:paraId="5C78BDF8" w14:textId="77777777" w:rsidR="00E3719B" w:rsidRDefault="00000000">
            <w:r>
              <w:rPr>
                <w:b/>
                <w:color w:val="FFFFFF"/>
                <w:sz w:val="18"/>
              </w:rPr>
              <w:t>Description</w:t>
            </w:r>
          </w:p>
        </w:tc>
        <w:tc>
          <w:tcPr>
            <w:tcW w:w="1474" w:type="dxa"/>
            <w:shd w:val="clear" w:color="auto" w:fill="156082"/>
          </w:tcPr>
          <w:p w14:paraId="1F1CB254" w14:textId="77777777" w:rsidR="00E3719B" w:rsidRDefault="00000000">
            <w:r>
              <w:rPr>
                <w:b/>
                <w:color w:val="FFFFFF"/>
                <w:sz w:val="18"/>
              </w:rPr>
              <w:t>Type</w:t>
            </w:r>
          </w:p>
        </w:tc>
        <w:tc>
          <w:tcPr>
            <w:tcW w:w="2381" w:type="dxa"/>
            <w:shd w:val="clear" w:color="auto" w:fill="156082"/>
          </w:tcPr>
          <w:p w14:paraId="2AF21530" w14:textId="77777777" w:rsidR="00E3719B" w:rsidRDefault="00000000">
            <w:r>
              <w:rPr>
                <w:b/>
                <w:color w:val="FFFFFF"/>
                <w:sz w:val="18"/>
              </w:rPr>
              <w:t>Source</w:t>
            </w:r>
          </w:p>
        </w:tc>
      </w:tr>
      <w:tr w:rsidR="00E3719B" w14:paraId="1F0618A5" w14:textId="77777777">
        <w:tc>
          <w:tcPr>
            <w:tcW w:w="2608" w:type="dxa"/>
          </w:tcPr>
          <w:p w14:paraId="034AE2DF" w14:textId="77777777" w:rsidR="00E3719B" w:rsidRDefault="00000000">
            <w:r>
              <w:rPr>
                <w:sz w:val="18"/>
              </w:rPr>
              <w:t>Temps_</w:t>
            </w:r>
            <w:proofErr w:type="gramStart"/>
            <w:r>
              <w:rPr>
                <w:sz w:val="18"/>
              </w:rPr>
              <w:t>MD.DateJ</w:t>
            </w:r>
            <w:proofErr w:type="gramEnd"/>
          </w:p>
        </w:tc>
        <w:tc>
          <w:tcPr>
            <w:tcW w:w="3628" w:type="dxa"/>
          </w:tcPr>
          <w:p w14:paraId="6AEE3962" w14:textId="77777777" w:rsidR="00E3719B" w:rsidRDefault="00000000">
            <w:r>
              <w:rPr>
                <w:sz w:val="18"/>
              </w:rPr>
              <w:t xml:space="preserve">Jour de début de la location (niveau « Date » du </w:t>
            </w:r>
            <w:proofErr w:type="gramStart"/>
            <w:r>
              <w:rPr>
                <w:sz w:val="18"/>
              </w:rPr>
              <w:t>schéma ;</w:t>
            </w:r>
            <w:proofErr w:type="gramEnd"/>
            <w:r>
              <w:rPr>
                <w:sz w:val="18"/>
              </w:rPr>
              <w:t xml:space="preserve"> DATE est un mot réservé Oracle)</w:t>
            </w:r>
          </w:p>
        </w:tc>
        <w:tc>
          <w:tcPr>
            <w:tcW w:w="1474" w:type="dxa"/>
          </w:tcPr>
          <w:p w14:paraId="501C6388" w14:textId="77777777" w:rsidR="00E3719B" w:rsidRDefault="00000000">
            <w:r>
              <w:rPr>
                <w:sz w:val="18"/>
              </w:rPr>
              <w:t>DATE</w:t>
            </w:r>
          </w:p>
        </w:tc>
        <w:tc>
          <w:tcPr>
            <w:tcW w:w="2381" w:type="dxa"/>
          </w:tcPr>
          <w:p w14:paraId="6C233DC8" w14:textId="77777777" w:rsidR="00E3719B" w:rsidRDefault="00000000">
            <w:r>
              <w:rPr>
                <w:sz w:val="18"/>
              </w:rPr>
              <w:t>DISTINCT Louer.DateL</w:t>
            </w:r>
          </w:p>
        </w:tc>
      </w:tr>
      <w:tr w:rsidR="00E3719B" w14:paraId="2D4CB830" w14:textId="77777777">
        <w:tc>
          <w:tcPr>
            <w:tcW w:w="2608" w:type="dxa"/>
          </w:tcPr>
          <w:p w14:paraId="47EC3680" w14:textId="77777777" w:rsidR="00E3719B" w:rsidRDefault="00000000">
            <w:r>
              <w:rPr>
                <w:sz w:val="18"/>
              </w:rPr>
              <w:t>Temps_</w:t>
            </w:r>
            <w:proofErr w:type="gramStart"/>
            <w:r>
              <w:rPr>
                <w:sz w:val="18"/>
              </w:rPr>
              <w:t>MD.Num</w:t>
            </w:r>
            <w:proofErr w:type="gramEnd"/>
            <w:r>
              <w:rPr>
                <w:sz w:val="18"/>
              </w:rPr>
              <w:t>_Semaine</w:t>
            </w:r>
          </w:p>
        </w:tc>
        <w:tc>
          <w:tcPr>
            <w:tcW w:w="3628" w:type="dxa"/>
          </w:tcPr>
          <w:p w14:paraId="4BF3AE0E" w14:textId="77777777" w:rsidR="00E3719B" w:rsidRDefault="00000000">
            <w:r>
              <w:rPr>
                <w:sz w:val="18"/>
              </w:rPr>
              <w:t>Semaine ISO, au format AAAA-Snn (ex. 2026-S03</w:t>
            </w:r>
            <w:proofErr w:type="gramStart"/>
            <w:r>
              <w:rPr>
                <w:sz w:val="18"/>
              </w:rPr>
              <w:t>) ;</w:t>
            </w:r>
            <w:proofErr w:type="gramEnd"/>
            <w:r>
              <w:rPr>
                <w:sz w:val="18"/>
              </w:rPr>
              <w:t xml:space="preserve"> l'année est l'année ISO</w:t>
            </w:r>
          </w:p>
        </w:tc>
        <w:tc>
          <w:tcPr>
            <w:tcW w:w="1474" w:type="dxa"/>
          </w:tcPr>
          <w:p w14:paraId="5E693BF5" w14:textId="77777777" w:rsidR="00E3719B" w:rsidRDefault="00000000">
            <w:r>
              <w:rPr>
                <w:sz w:val="18"/>
              </w:rPr>
              <w:t>VARCHAR2(8)</w:t>
            </w:r>
          </w:p>
        </w:tc>
        <w:tc>
          <w:tcPr>
            <w:tcW w:w="2381" w:type="dxa"/>
          </w:tcPr>
          <w:p w14:paraId="062DFCED" w14:textId="77777777" w:rsidR="00E3719B" w:rsidRDefault="00000000">
            <w:r>
              <w:rPr>
                <w:sz w:val="18"/>
              </w:rPr>
              <w:t>TO_</w:t>
            </w:r>
            <w:proofErr w:type="gramStart"/>
            <w:r>
              <w:rPr>
                <w:sz w:val="18"/>
              </w:rPr>
              <w:t>CHAR(</w:t>
            </w:r>
            <w:proofErr w:type="gramEnd"/>
            <w:r>
              <w:rPr>
                <w:sz w:val="18"/>
              </w:rPr>
              <w:t>Louer.DateL, 'IYYY-"S"IW')</w:t>
            </w:r>
          </w:p>
        </w:tc>
      </w:tr>
      <w:tr w:rsidR="00E3719B" w14:paraId="5F85A834" w14:textId="77777777">
        <w:tc>
          <w:tcPr>
            <w:tcW w:w="2608" w:type="dxa"/>
          </w:tcPr>
          <w:p w14:paraId="7342C3BB" w14:textId="77777777" w:rsidR="00E3719B" w:rsidRDefault="00000000">
            <w:r>
              <w:rPr>
                <w:sz w:val="18"/>
              </w:rPr>
              <w:t>Temps_</w:t>
            </w:r>
            <w:proofErr w:type="gramStart"/>
            <w:r>
              <w:rPr>
                <w:sz w:val="18"/>
              </w:rPr>
              <w:t>MD.Annee</w:t>
            </w:r>
            <w:proofErr w:type="gramEnd"/>
            <w:r>
              <w:rPr>
                <w:sz w:val="18"/>
              </w:rPr>
              <w:t>_ISO</w:t>
            </w:r>
          </w:p>
        </w:tc>
        <w:tc>
          <w:tcPr>
            <w:tcW w:w="3628" w:type="dxa"/>
          </w:tcPr>
          <w:p w14:paraId="635BC2E9" w14:textId="77777777" w:rsidR="00E3719B" w:rsidRDefault="00000000">
            <w:r>
              <w:rPr>
                <w:sz w:val="18"/>
              </w:rPr>
              <w:t>Année ISO de la semaine (peut différer de l'année civile autour du 1er janvier)</w:t>
            </w:r>
          </w:p>
        </w:tc>
        <w:tc>
          <w:tcPr>
            <w:tcW w:w="1474" w:type="dxa"/>
          </w:tcPr>
          <w:p w14:paraId="525146BA" w14:textId="77777777" w:rsidR="00E3719B" w:rsidRDefault="00000000">
            <w:proofErr w:type="gramStart"/>
            <w:r>
              <w:rPr>
                <w:sz w:val="18"/>
              </w:rPr>
              <w:t>NUMBER(</w:t>
            </w:r>
            <w:proofErr w:type="gramEnd"/>
            <w:r>
              <w:rPr>
                <w:sz w:val="18"/>
              </w:rPr>
              <w:t>4)</w:t>
            </w:r>
          </w:p>
        </w:tc>
        <w:tc>
          <w:tcPr>
            <w:tcW w:w="2381" w:type="dxa"/>
          </w:tcPr>
          <w:p w14:paraId="13131E7F" w14:textId="77777777" w:rsidR="00E3719B" w:rsidRDefault="00000000">
            <w:r>
              <w:rPr>
                <w:sz w:val="18"/>
              </w:rPr>
              <w:t>TO_</w:t>
            </w:r>
            <w:proofErr w:type="gramStart"/>
            <w:r>
              <w:rPr>
                <w:sz w:val="18"/>
              </w:rPr>
              <w:t>NUMBER(</w:t>
            </w:r>
            <w:proofErr w:type="gramEnd"/>
            <w:r>
              <w:rPr>
                <w:sz w:val="18"/>
              </w:rPr>
              <w:t>TO_</w:t>
            </w:r>
            <w:proofErr w:type="gramStart"/>
            <w:r>
              <w:rPr>
                <w:sz w:val="18"/>
              </w:rPr>
              <w:t>CHAR(</w:t>
            </w:r>
            <w:proofErr w:type="gramEnd"/>
            <w:r>
              <w:rPr>
                <w:sz w:val="18"/>
              </w:rPr>
              <w:t>Louer.DateL, 'IYYY'))</w:t>
            </w:r>
          </w:p>
        </w:tc>
      </w:tr>
      <w:tr w:rsidR="00E3719B" w14:paraId="079EDF1F" w14:textId="77777777">
        <w:tc>
          <w:tcPr>
            <w:tcW w:w="2608" w:type="dxa"/>
          </w:tcPr>
          <w:p w14:paraId="2592CA54" w14:textId="77777777" w:rsidR="00E3719B" w:rsidRDefault="00000000">
            <w:r>
              <w:rPr>
                <w:sz w:val="18"/>
              </w:rPr>
              <w:t>Temps_</w:t>
            </w:r>
            <w:proofErr w:type="gramStart"/>
            <w:r>
              <w:rPr>
                <w:sz w:val="18"/>
              </w:rPr>
              <w:t>MD.Num</w:t>
            </w:r>
            <w:proofErr w:type="gramEnd"/>
            <w:r>
              <w:rPr>
                <w:sz w:val="18"/>
              </w:rPr>
              <w:t>_Mois</w:t>
            </w:r>
          </w:p>
        </w:tc>
        <w:tc>
          <w:tcPr>
            <w:tcW w:w="3628" w:type="dxa"/>
          </w:tcPr>
          <w:p w14:paraId="0B68C086" w14:textId="77777777" w:rsidR="00E3719B" w:rsidRDefault="00000000">
            <w:r>
              <w:rPr>
                <w:sz w:val="18"/>
              </w:rPr>
              <w:t>Mois, au format AAAA-MM (ex. 2026-01)</w:t>
            </w:r>
          </w:p>
        </w:tc>
        <w:tc>
          <w:tcPr>
            <w:tcW w:w="1474" w:type="dxa"/>
          </w:tcPr>
          <w:p w14:paraId="4CAE9D82" w14:textId="77777777" w:rsidR="00E3719B" w:rsidRDefault="00000000">
            <w:r>
              <w:rPr>
                <w:sz w:val="18"/>
              </w:rPr>
              <w:t>VARCHAR2(7)</w:t>
            </w:r>
          </w:p>
        </w:tc>
        <w:tc>
          <w:tcPr>
            <w:tcW w:w="2381" w:type="dxa"/>
          </w:tcPr>
          <w:p w14:paraId="61DD7358" w14:textId="77777777" w:rsidR="00E3719B" w:rsidRDefault="00000000">
            <w:r>
              <w:rPr>
                <w:sz w:val="18"/>
              </w:rPr>
              <w:t>TO_</w:t>
            </w:r>
            <w:proofErr w:type="gramStart"/>
            <w:r>
              <w:rPr>
                <w:sz w:val="18"/>
              </w:rPr>
              <w:t>CHAR(</w:t>
            </w:r>
            <w:proofErr w:type="gramEnd"/>
            <w:r>
              <w:rPr>
                <w:sz w:val="18"/>
              </w:rPr>
              <w:t>Louer.DateL, 'YYYY-MM')</w:t>
            </w:r>
          </w:p>
        </w:tc>
      </w:tr>
      <w:tr w:rsidR="00E3719B" w14:paraId="0CB933C6" w14:textId="77777777">
        <w:tc>
          <w:tcPr>
            <w:tcW w:w="2608" w:type="dxa"/>
          </w:tcPr>
          <w:p w14:paraId="74E26E2B" w14:textId="77777777" w:rsidR="00E3719B" w:rsidRDefault="00000000">
            <w:r>
              <w:rPr>
                <w:sz w:val="18"/>
              </w:rPr>
              <w:t>Temps_</w:t>
            </w:r>
            <w:proofErr w:type="gramStart"/>
            <w:r>
              <w:rPr>
                <w:sz w:val="18"/>
              </w:rPr>
              <w:t>MD.LibMois</w:t>
            </w:r>
            <w:proofErr w:type="gramEnd"/>
          </w:p>
        </w:tc>
        <w:tc>
          <w:tcPr>
            <w:tcW w:w="3628" w:type="dxa"/>
          </w:tcPr>
          <w:p w14:paraId="2DA95385" w14:textId="77777777" w:rsidR="00E3719B" w:rsidRDefault="00000000">
            <w:r>
              <w:rPr>
                <w:sz w:val="18"/>
              </w:rPr>
              <w:t>Libellé du mois (ex. Janvier 2026)</w:t>
            </w:r>
          </w:p>
        </w:tc>
        <w:tc>
          <w:tcPr>
            <w:tcW w:w="1474" w:type="dxa"/>
          </w:tcPr>
          <w:p w14:paraId="53F5DE5F" w14:textId="77777777" w:rsidR="00E3719B" w:rsidRDefault="00000000">
            <w:r>
              <w:rPr>
                <w:sz w:val="18"/>
              </w:rPr>
              <w:t>VARCHAR2(30)</w:t>
            </w:r>
          </w:p>
        </w:tc>
        <w:tc>
          <w:tcPr>
            <w:tcW w:w="2381" w:type="dxa"/>
          </w:tcPr>
          <w:p w14:paraId="1A60C02D" w14:textId="77777777" w:rsidR="00E3719B" w:rsidRDefault="00000000">
            <w:r>
              <w:rPr>
                <w:sz w:val="18"/>
              </w:rPr>
              <w:t>TO_</w:t>
            </w:r>
            <w:proofErr w:type="gramStart"/>
            <w:r>
              <w:rPr>
                <w:sz w:val="18"/>
              </w:rPr>
              <w:t>CHAR(</w:t>
            </w:r>
            <w:proofErr w:type="gramEnd"/>
            <w:r>
              <w:rPr>
                <w:sz w:val="18"/>
              </w:rPr>
              <w:t>Louer.DateL, 'fmMonth YYYY', 'NLS_DATE_LANGUAGE=FRENCH')</w:t>
            </w:r>
          </w:p>
        </w:tc>
      </w:tr>
      <w:tr w:rsidR="00E3719B" w14:paraId="7032D4E9" w14:textId="77777777">
        <w:tc>
          <w:tcPr>
            <w:tcW w:w="2608" w:type="dxa"/>
          </w:tcPr>
          <w:p w14:paraId="3803F9F6" w14:textId="77777777" w:rsidR="00E3719B" w:rsidRDefault="00000000">
            <w:r>
              <w:rPr>
                <w:sz w:val="18"/>
              </w:rPr>
              <w:t>Temps_</w:t>
            </w:r>
            <w:proofErr w:type="gramStart"/>
            <w:r>
              <w:rPr>
                <w:sz w:val="18"/>
              </w:rPr>
              <w:t>MD.Annee</w:t>
            </w:r>
            <w:proofErr w:type="gramEnd"/>
          </w:p>
        </w:tc>
        <w:tc>
          <w:tcPr>
            <w:tcW w:w="3628" w:type="dxa"/>
          </w:tcPr>
          <w:p w14:paraId="0B9933B4" w14:textId="77777777" w:rsidR="00E3719B" w:rsidRDefault="00000000">
            <w:r>
              <w:rPr>
                <w:sz w:val="18"/>
              </w:rPr>
              <w:t>Année civile</w:t>
            </w:r>
          </w:p>
        </w:tc>
        <w:tc>
          <w:tcPr>
            <w:tcW w:w="1474" w:type="dxa"/>
          </w:tcPr>
          <w:p w14:paraId="0F6131FF" w14:textId="77777777" w:rsidR="00E3719B" w:rsidRDefault="00000000">
            <w:proofErr w:type="gramStart"/>
            <w:r>
              <w:rPr>
                <w:sz w:val="18"/>
              </w:rPr>
              <w:t>NUMBER(</w:t>
            </w:r>
            <w:proofErr w:type="gramEnd"/>
            <w:r>
              <w:rPr>
                <w:sz w:val="18"/>
              </w:rPr>
              <w:t>4)</w:t>
            </w:r>
          </w:p>
        </w:tc>
        <w:tc>
          <w:tcPr>
            <w:tcW w:w="2381" w:type="dxa"/>
          </w:tcPr>
          <w:p w14:paraId="1EC7C08E" w14:textId="77777777" w:rsidR="00E3719B" w:rsidRDefault="00000000">
            <w:proofErr w:type="gramStart"/>
            <w:r>
              <w:rPr>
                <w:sz w:val="18"/>
              </w:rPr>
              <w:t>EXTRACT(</w:t>
            </w:r>
            <w:proofErr w:type="gramEnd"/>
            <w:r>
              <w:rPr>
                <w:sz w:val="18"/>
              </w:rPr>
              <w:t>YEAR FROM Louer.DateL)</w:t>
            </w:r>
          </w:p>
        </w:tc>
      </w:tr>
    </w:tbl>
    <w:p w14:paraId="691ED9DD" w14:textId="77777777" w:rsidR="00E3719B" w:rsidRDefault="00E3719B"/>
    <w:p w14:paraId="5F98F0CA" w14:textId="77777777" w:rsidR="00E3719B" w:rsidRDefault="00000000">
      <w:pPr>
        <w:pStyle w:val="Titre2"/>
      </w:pPr>
      <w:r>
        <w:t>Employe_MD</w:t>
      </w:r>
    </w:p>
    <w:tbl>
      <w:tblPr>
        <w:tblStyle w:val="Grilledutableau"/>
        <w:tblW w:w="0" w:type="auto"/>
        <w:tblLook w:val="04A0" w:firstRow="1" w:lastRow="0" w:firstColumn="1" w:lastColumn="0" w:noHBand="0" w:noVBand="1"/>
      </w:tblPr>
      <w:tblGrid>
        <w:gridCol w:w="2608"/>
        <w:gridCol w:w="3628"/>
        <w:gridCol w:w="1474"/>
        <w:gridCol w:w="2381"/>
      </w:tblGrid>
      <w:tr w:rsidR="00E3719B" w14:paraId="3E59C319" w14:textId="77777777">
        <w:tc>
          <w:tcPr>
            <w:tcW w:w="2608" w:type="dxa"/>
            <w:shd w:val="clear" w:color="auto" w:fill="156082"/>
          </w:tcPr>
          <w:p w14:paraId="095A58BE" w14:textId="77777777" w:rsidR="00E3719B" w:rsidRDefault="00000000">
            <w:r>
              <w:rPr>
                <w:b/>
                <w:color w:val="FFFFFF"/>
                <w:sz w:val="18"/>
              </w:rPr>
              <w:t>Code</w:t>
            </w:r>
          </w:p>
        </w:tc>
        <w:tc>
          <w:tcPr>
            <w:tcW w:w="3628" w:type="dxa"/>
            <w:shd w:val="clear" w:color="auto" w:fill="156082"/>
          </w:tcPr>
          <w:p w14:paraId="6A0B1EF4" w14:textId="77777777" w:rsidR="00E3719B" w:rsidRDefault="00000000">
            <w:r>
              <w:rPr>
                <w:b/>
                <w:color w:val="FFFFFF"/>
                <w:sz w:val="18"/>
              </w:rPr>
              <w:t>Description</w:t>
            </w:r>
          </w:p>
        </w:tc>
        <w:tc>
          <w:tcPr>
            <w:tcW w:w="1474" w:type="dxa"/>
            <w:shd w:val="clear" w:color="auto" w:fill="156082"/>
          </w:tcPr>
          <w:p w14:paraId="47AF5DBE" w14:textId="77777777" w:rsidR="00E3719B" w:rsidRDefault="00000000">
            <w:r>
              <w:rPr>
                <w:b/>
                <w:color w:val="FFFFFF"/>
                <w:sz w:val="18"/>
              </w:rPr>
              <w:t>Type</w:t>
            </w:r>
          </w:p>
        </w:tc>
        <w:tc>
          <w:tcPr>
            <w:tcW w:w="2381" w:type="dxa"/>
            <w:shd w:val="clear" w:color="auto" w:fill="156082"/>
          </w:tcPr>
          <w:p w14:paraId="2DAC1977" w14:textId="77777777" w:rsidR="00E3719B" w:rsidRDefault="00000000">
            <w:r>
              <w:rPr>
                <w:b/>
                <w:color w:val="FFFFFF"/>
                <w:sz w:val="18"/>
              </w:rPr>
              <w:t>Source</w:t>
            </w:r>
          </w:p>
        </w:tc>
      </w:tr>
      <w:tr w:rsidR="00E3719B" w14:paraId="2B7E4C09" w14:textId="77777777">
        <w:tc>
          <w:tcPr>
            <w:tcW w:w="2608" w:type="dxa"/>
          </w:tcPr>
          <w:p w14:paraId="149E59E5" w14:textId="77777777" w:rsidR="00E3719B" w:rsidRDefault="00000000">
            <w:r>
              <w:rPr>
                <w:sz w:val="18"/>
              </w:rPr>
              <w:t>Employe_</w:t>
            </w:r>
            <w:proofErr w:type="gramStart"/>
            <w:r>
              <w:rPr>
                <w:sz w:val="18"/>
              </w:rPr>
              <w:t>MD.CodeEmploye</w:t>
            </w:r>
            <w:proofErr w:type="gramEnd"/>
          </w:p>
        </w:tc>
        <w:tc>
          <w:tcPr>
            <w:tcW w:w="3628" w:type="dxa"/>
          </w:tcPr>
          <w:p w14:paraId="19EB686E" w14:textId="77777777" w:rsidR="00E3719B" w:rsidRDefault="00000000">
            <w:r>
              <w:rPr>
                <w:sz w:val="18"/>
              </w:rPr>
              <w:t>Code de l'employé</w:t>
            </w:r>
          </w:p>
        </w:tc>
        <w:tc>
          <w:tcPr>
            <w:tcW w:w="1474" w:type="dxa"/>
          </w:tcPr>
          <w:p w14:paraId="77120D50" w14:textId="77777777" w:rsidR="00E3719B" w:rsidRDefault="00000000">
            <w:proofErr w:type="gramStart"/>
            <w:r>
              <w:rPr>
                <w:sz w:val="18"/>
              </w:rPr>
              <w:t>NUMBER(</w:t>
            </w:r>
            <w:proofErr w:type="gramEnd"/>
            <w:r>
              <w:rPr>
                <w:sz w:val="18"/>
              </w:rPr>
              <w:t>10)</w:t>
            </w:r>
          </w:p>
        </w:tc>
        <w:tc>
          <w:tcPr>
            <w:tcW w:w="2381" w:type="dxa"/>
          </w:tcPr>
          <w:p w14:paraId="0A95AF9A" w14:textId="77777777" w:rsidR="00E3719B" w:rsidRDefault="00000000">
            <w:r>
              <w:rPr>
                <w:sz w:val="18"/>
              </w:rPr>
              <w:t>Employe.CodeE</w:t>
            </w:r>
          </w:p>
        </w:tc>
      </w:tr>
      <w:tr w:rsidR="00E3719B" w14:paraId="0072CCF5" w14:textId="77777777">
        <w:tc>
          <w:tcPr>
            <w:tcW w:w="2608" w:type="dxa"/>
          </w:tcPr>
          <w:p w14:paraId="2737CBBD" w14:textId="77777777" w:rsidR="00E3719B" w:rsidRDefault="00000000">
            <w:r>
              <w:rPr>
                <w:sz w:val="18"/>
              </w:rPr>
              <w:t>Employe_</w:t>
            </w:r>
            <w:proofErr w:type="gramStart"/>
            <w:r>
              <w:rPr>
                <w:sz w:val="18"/>
              </w:rPr>
              <w:t>MD.NomEmploye</w:t>
            </w:r>
            <w:proofErr w:type="gramEnd"/>
          </w:p>
        </w:tc>
        <w:tc>
          <w:tcPr>
            <w:tcW w:w="3628" w:type="dxa"/>
          </w:tcPr>
          <w:p w14:paraId="228FDCAA" w14:textId="77777777" w:rsidR="00E3719B" w:rsidRDefault="00000000">
            <w:r>
              <w:rPr>
                <w:sz w:val="18"/>
              </w:rPr>
              <w:t>Nom de l'employé</w:t>
            </w:r>
          </w:p>
        </w:tc>
        <w:tc>
          <w:tcPr>
            <w:tcW w:w="1474" w:type="dxa"/>
          </w:tcPr>
          <w:p w14:paraId="041138C8" w14:textId="77777777" w:rsidR="00E3719B" w:rsidRDefault="00000000">
            <w:r>
              <w:rPr>
                <w:sz w:val="18"/>
              </w:rPr>
              <w:t>VARCHAR2(50)</w:t>
            </w:r>
          </w:p>
        </w:tc>
        <w:tc>
          <w:tcPr>
            <w:tcW w:w="2381" w:type="dxa"/>
          </w:tcPr>
          <w:p w14:paraId="23BC0E06" w14:textId="77777777" w:rsidR="00E3719B" w:rsidRDefault="00000000">
            <w:r>
              <w:rPr>
                <w:sz w:val="18"/>
              </w:rPr>
              <w:t>Employe.NomE</w:t>
            </w:r>
          </w:p>
        </w:tc>
      </w:tr>
      <w:tr w:rsidR="00E3719B" w14:paraId="08FD6D3B" w14:textId="77777777">
        <w:tc>
          <w:tcPr>
            <w:tcW w:w="2608" w:type="dxa"/>
          </w:tcPr>
          <w:p w14:paraId="4F2D7F23" w14:textId="77777777" w:rsidR="00E3719B" w:rsidRDefault="00000000">
            <w:r>
              <w:rPr>
                <w:sz w:val="18"/>
              </w:rPr>
              <w:t>Employe_</w:t>
            </w:r>
            <w:proofErr w:type="gramStart"/>
            <w:r>
              <w:rPr>
                <w:sz w:val="18"/>
              </w:rPr>
              <w:t>MD.PrenomEmploye</w:t>
            </w:r>
            <w:proofErr w:type="gramEnd"/>
          </w:p>
        </w:tc>
        <w:tc>
          <w:tcPr>
            <w:tcW w:w="3628" w:type="dxa"/>
          </w:tcPr>
          <w:p w14:paraId="1F733B08" w14:textId="77777777" w:rsidR="00E3719B" w:rsidRDefault="00000000">
            <w:r>
              <w:rPr>
                <w:sz w:val="18"/>
              </w:rPr>
              <w:t>Prénom de l'employé</w:t>
            </w:r>
          </w:p>
        </w:tc>
        <w:tc>
          <w:tcPr>
            <w:tcW w:w="1474" w:type="dxa"/>
          </w:tcPr>
          <w:p w14:paraId="22AC74A1" w14:textId="77777777" w:rsidR="00E3719B" w:rsidRDefault="00000000">
            <w:r>
              <w:rPr>
                <w:sz w:val="18"/>
              </w:rPr>
              <w:t>VARCHAR2(50)</w:t>
            </w:r>
          </w:p>
        </w:tc>
        <w:tc>
          <w:tcPr>
            <w:tcW w:w="2381" w:type="dxa"/>
          </w:tcPr>
          <w:p w14:paraId="4D030C58" w14:textId="77777777" w:rsidR="00E3719B" w:rsidRDefault="00000000">
            <w:r>
              <w:rPr>
                <w:sz w:val="18"/>
              </w:rPr>
              <w:t>Employe.PrenomE</w:t>
            </w:r>
          </w:p>
        </w:tc>
      </w:tr>
      <w:tr w:rsidR="00E3719B" w14:paraId="07F51962" w14:textId="77777777">
        <w:tc>
          <w:tcPr>
            <w:tcW w:w="2608" w:type="dxa"/>
          </w:tcPr>
          <w:p w14:paraId="7D541B10" w14:textId="77777777" w:rsidR="00E3719B" w:rsidRDefault="00000000">
            <w:r>
              <w:rPr>
                <w:sz w:val="18"/>
              </w:rPr>
              <w:t>Employe_</w:t>
            </w:r>
            <w:proofErr w:type="gramStart"/>
            <w:r>
              <w:rPr>
                <w:sz w:val="18"/>
              </w:rPr>
              <w:t>MD.CodeCategorie</w:t>
            </w:r>
            <w:proofErr w:type="gramEnd"/>
          </w:p>
        </w:tc>
        <w:tc>
          <w:tcPr>
            <w:tcW w:w="3628" w:type="dxa"/>
          </w:tcPr>
          <w:p w14:paraId="1E9F4294" w14:textId="77777777" w:rsidR="00E3719B" w:rsidRDefault="00000000">
            <w:r>
              <w:rPr>
                <w:sz w:val="18"/>
              </w:rPr>
              <w:t>Code du profil de trajet domicile-travail</w:t>
            </w:r>
          </w:p>
        </w:tc>
        <w:tc>
          <w:tcPr>
            <w:tcW w:w="1474" w:type="dxa"/>
          </w:tcPr>
          <w:p w14:paraId="5EC9F4B7" w14:textId="77777777" w:rsidR="00E3719B" w:rsidRDefault="00000000">
            <w:proofErr w:type="gramStart"/>
            <w:r>
              <w:rPr>
                <w:sz w:val="18"/>
              </w:rPr>
              <w:t>CHAR(</w:t>
            </w:r>
            <w:proofErr w:type="gramEnd"/>
            <w:r>
              <w:rPr>
                <w:sz w:val="18"/>
              </w:rPr>
              <w:t>5)</w:t>
            </w:r>
          </w:p>
        </w:tc>
        <w:tc>
          <w:tcPr>
            <w:tcW w:w="2381" w:type="dxa"/>
          </w:tcPr>
          <w:p w14:paraId="04BDFF3A" w14:textId="77777777" w:rsidR="00E3719B" w:rsidRDefault="00000000">
            <w:r>
              <w:rPr>
                <w:sz w:val="18"/>
              </w:rPr>
              <w:t>Employe.CodeCAT</w:t>
            </w:r>
          </w:p>
        </w:tc>
      </w:tr>
      <w:tr w:rsidR="00E3719B" w14:paraId="28F8F559" w14:textId="77777777">
        <w:tc>
          <w:tcPr>
            <w:tcW w:w="2608" w:type="dxa"/>
          </w:tcPr>
          <w:p w14:paraId="60DB78C0" w14:textId="77777777" w:rsidR="00E3719B" w:rsidRDefault="00000000">
            <w:r>
              <w:rPr>
                <w:sz w:val="18"/>
              </w:rPr>
              <w:t>Employe_</w:t>
            </w:r>
            <w:proofErr w:type="gramStart"/>
            <w:r>
              <w:rPr>
                <w:sz w:val="18"/>
              </w:rPr>
              <w:t>MD.NomCategorie</w:t>
            </w:r>
            <w:proofErr w:type="gramEnd"/>
          </w:p>
        </w:tc>
        <w:tc>
          <w:tcPr>
            <w:tcW w:w="3628" w:type="dxa"/>
          </w:tcPr>
          <w:p w14:paraId="5EB447C6" w14:textId="77777777" w:rsidR="00E3719B" w:rsidRDefault="00000000">
            <w:r>
              <w:rPr>
                <w:sz w:val="18"/>
              </w:rPr>
              <w:t>Libellé du profil de trajet</w:t>
            </w:r>
          </w:p>
        </w:tc>
        <w:tc>
          <w:tcPr>
            <w:tcW w:w="1474" w:type="dxa"/>
          </w:tcPr>
          <w:p w14:paraId="45325198" w14:textId="77777777" w:rsidR="00E3719B" w:rsidRDefault="00000000">
            <w:r>
              <w:rPr>
                <w:sz w:val="18"/>
              </w:rPr>
              <w:t>VARCHAR2(100)</w:t>
            </w:r>
          </w:p>
        </w:tc>
        <w:tc>
          <w:tcPr>
            <w:tcW w:w="2381" w:type="dxa"/>
          </w:tcPr>
          <w:p w14:paraId="367105D1" w14:textId="77777777" w:rsidR="00E3719B" w:rsidRDefault="00000000">
            <w:r>
              <w:rPr>
                <w:sz w:val="18"/>
              </w:rPr>
              <w:t>Categorie.NomCAT</w:t>
            </w:r>
          </w:p>
        </w:tc>
      </w:tr>
      <w:tr w:rsidR="00E3719B" w14:paraId="13B6DA81" w14:textId="77777777">
        <w:tc>
          <w:tcPr>
            <w:tcW w:w="2608" w:type="dxa"/>
          </w:tcPr>
          <w:p w14:paraId="71E929AD" w14:textId="77777777" w:rsidR="00E3719B" w:rsidRDefault="00000000">
            <w:r>
              <w:rPr>
                <w:sz w:val="18"/>
              </w:rPr>
              <w:t>Employe_</w:t>
            </w:r>
            <w:proofErr w:type="gramStart"/>
            <w:r>
              <w:rPr>
                <w:sz w:val="18"/>
              </w:rPr>
              <w:t>MD.SuperCategorie</w:t>
            </w:r>
            <w:proofErr w:type="gramEnd"/>
          </w:p>
        </w:tc>
        <w:tc>
          <w:tcPr>
            <w:tcW w:w="3628" w:type="dxa"/>
          </w:tcPr>
          <w:p w14:paraId="18F0C397" w14:textId="77777777" w:rsidR="00E3719B" w:rsidRDefault="00000000">
            <w:r>
              <w:rPr>
                <w:sz w:val="18"/>
              </w:rPr>
              <w:t>Classe de trajet (regroupement des profils)</w:t>
            </w:r>
          </w:p>
        </w:tc>
        <w:tc>
          <w:tcPr>
            <w:tcW w:w="1474" w:type="dxa"/>
          </w:tcPr>
          <w:p w14:paraId="678C4781" w14:textId="77777777" w:rsidR="00E3719B" w:rsidRDefault="00000000">
            <w:r>
              <w:rPr>
                <w:sz w:val="18"/>
              </w:rPr>
              <w:t>VARCHAR2(100)</w:t>
            </w:r>
          </w:p>
        </w:tc>
        <w:tc>
          <w:tcPr>
            <w:tcW w:w="2381" w:type="dxa"/>
          </w:tcPr>
          <w:p w14:paraId="0B9FFCEE" w14:textId="77777777" w:rsidR="00E3719B" w:rsidRDefault="00000000">
            <w:r>
              <w:rPr>
                <w:sz w:val="18"/>
              </w:rPr>
              <w:t>Categorie.SuperCAT</w:t>
            </w:r>
          </w:p>
        </w:tc>
      </w:tr>
      <w:tr w:rsidR="00E3719B" w14:paraId="2054F178" w14:textId="77777777">
        <w:tc>
          <w:tcPr>
            <w:tcW w:w="2608" w:type="dxa"/>
          </w:tcPr>
          <w:p w14:paraId="68E94880" w14:textId="77777777" w:rsidR="00E3719B" w:rsidRDefault="00000000">
            <w:r>
              <w:rPr>
                <w:sz w:val="18"/>
              </w:rPr>
              <w:t>Employe_</w:t>
            </w:r>
            <w:proofErr w:type="gramStart"/>
            <w:r>
              <w:rPr>
                <w:sz w:val="18"/>
              </w:rPr>
              <w:t>MD.CodeService</w:t>
            </w:r>
            <w:proofErr w:type="gramEnd"/>
          </w:p>
        </w:tc>
        <w:tc>
          <w:tcPr>
            <w:tcW w:w="3628" w:type="dxa"/>
          </w:tcPr>
          <w:p w14:paraId="588F34D5" w14:textId="77777777" w:rsidR="00E3719B" w:rsidRDefault="00000000">
            <w:r>
              <w:rPr>
                <w:sz w:val="18"/>
              </w:rPr>
              <w:t>Code du service de l'employé</w:t>
            </w:r>
          </w:p>
        </w:tc>
        <w:tc>
          <w:tcPr>
            <w:tcW w:w="1474" w:type="dxa"/>
          </w:tcPr>
          <w:p w14:paraId="08EAC385" w14:textId="77777777" w:rsidR="00E3719B" w:rsidRDefault="00000000">
            <w:proofErr w:type="gramStart"/>
            <w:r>
              <w:rPr>
                <w:sz w:val="18"/>
              </w:rPr>
              <w:t>NUMBER(</w:t>
            </w:r>
            <w:proofErr w:type="gramEnd"/>
            <w:r>
              <w:rPr>
                <w:sz w:val="18"/>
              </w:rPr>
              <w:t>10)</w:t>
            </w:r>
          </w:p>
        </w:tc>
        <w:tc>
          <w:tcPr>
            <w:tcW w:w="2381" w:type="dxa"/>
          </w:tcPr>
          <w:p w14:paraId="315B8DA0" w14:textId="77777777" w:rsidR="00E3719B" w:rsidRDefault="00000000">
            <w:r>
              <w:rPr>
                <w:sz w:val="18"/>
              </w:rPr>
              <w:t>Employe.CodeSE</w:t>
            </w:r>
          </w:p>
        </w:tc>
      </w:tr>
      <w:tr w:rsidR="00E3719B" w14:paraId="5A7622BC" w14:textId="77777777">
        <w:tc>
          <w:tcPr>
            <w:tcW w:w="2608" w:type="dxa"/>
          </w:tcPr>
          <w:p w14:paraId="75C040DD" w14:textId="77777777" w:rsidR="00E3719B" w:rsidRDefault="00000000">
            <w:r>
              <w:rPr>
                <w:sz w:val="18"/>
              </w:rPr>
              <w:t>Employe_</w:t>
            </w:r>
            <w:proofErr w:type="gramStart"/>
            <w:r>
              <w:rPr>
                <w:sz w:val="18"/>
              </w:rPr>
              <w:t>MD.NomService</w:t>
            </w:r>
            <w:proofErr w:type="gramEnd"/>
          </w:p>
        </w:tc>
        <w:tc>
          <w:tcPr>
            <w:tcW w:w="3628" w:type="dxa"/>
          </w:tcPr>
          <w:p w14:paraId="6B8547EF" w14:textId="77777777" w:rsidR="00E3719B" w:rsidRDefault="00000000">
            <w:r>
              <w:rPr>
                <w:sz w:val="18"/>
              </w:rPr>
              <w:t>Nom du service</w:t>
            </w:r>
          </w:p>
        </w:tc>
        <w:tc>
          <w:tcPr>
            <w:tcW w:w="1474" w:type="dxa"/>
          </w:tcPr>
          <w:p w14:paraId="73257A28" w14:textId="77777777" w:rsidR="00E3719B" w:rsidRDefault="00000000">
            <w:r>
              <w:rPr>
                <w:sz w:val="18"/>
              </w:rPr>
              <w:t>VARCHAR2(50)</w:t>
            </w:r>
          </w:p>
        </w:tc>
        <w:tc>
          <w:tcPr>
            <w:tcW w:w="2381" w:type="dxa"/>
          </w:tcPr>
          <w:p w14:paraId="7FCC44BE" w14:textId="77777777" w:rsidR="00E3719B" w:rsidRDefault="00000000">
            <w:r>
              <w:rPr>
                <w:sz w:val="18"/>
              </w:rPr>
              <w:t>Service.NomSE</w:t>
            </w:r>
          </w:p>
        </w:tc>
      </w:tr>
      <w:tr w:rsidR="00E3719B" w14:paraId="4DD3E851" w14:textId="77777777">
        <w:tc>
          <w:tcPr>
            <w:tcW w:w="2608" w:type="dxa"/>
          </w:tcPr>
          <w:p w14:paraId="011F6DED" w14:textId="77777777" w:rsidR="00E3719B" w:rsidRDefault="00000000">
            <w:r>
              <w:rPr>
                <w:sz w:val="18"/>
              </w:rPr>
              <w:t>Employe_</w:t>
            </w:r>
            <w:proofErr w:type="gramStart"/>
            <w:r>
              <w:rPr>
                <w:sz w:val="18"/>
              </w:rPr>
              <w:t>MD.CodeSociete</w:t>
            </w:r>
            <w:proofErr w:type="gramEnd"/>
          </w:p>
        </w:tc>
        <w:tc>
          <w:tcPr>
            <w:tcW w:w="3628" w:type="dxa"/>
          </w:tcPr>
          <w:p w14:paraId="2DC8D898" w14:textId="77777777" w:rsidR="00E3719B" w:rsidRDefault="00000000">
            <w:r>
              <w:rPr>
                <w:sz w:val="18"/>
              </w:rPr>
              <w:t>Code de la société (SIREN en France, USt-IdNr en Allemagne)</w:t>
            </w:r>
          </w:p>
        </w:tc>
        <w:tc>
          <w:tcPr>
            <w:tcW w:w="1474" w:type="dxa"/>
          </w:tcPr>
          <w:p w14:paraId="0D29FB3E" w14:textId="77777777" w:rsidR="00E3719B" w:rsidRDefault="00000000">
            <w:r>
              <w:rPr>
                <w:sz w:val="18"/>
              </w:rPr>
              <w:t>VARCHAR2(14)</w:t>
            </w:r>
          </w:p>
        </w:tc>
        <w:tc>
          <w:tcPr>
            <w:tcW w:w="2381" w:type="dxa"/>
          </w:tcPr>
          <w:p w14:paraId="1E982519" w14:textId="77777777" w:rsidR="00E3719B" w:rsidRDefault="00000000">
            <w:r>
              <w:rPr>
                <w:sz w:val="18"/>
              </w:rPr>
              <w:t>Service.CodeSOC</w:t>
            </w:r>
          </w:p>
        </w:tc>
      </w:tr>
      <w:tr w:rsidR="00E3719B" w14:paraId="338C14DA" w14:textId="77777777">
        <w:tc>
          <w:tcPr>
            <w:tcW w:w="2608" w:type="dxa"/>
          </w:tcPr>
          <w:p w14:paraId="55843E68" w14:textId="77777777" w:rsidR="00E3719B" w:rsidRDefault="00000000">
            <w:r>
              <w:rPr>
                <w:sz w:val="18"/>
              </w:rPr>
              <w:t>Employe_</w:t>
            </w:r>
            <w:proofErr w:type="gramStart"/>
            <w:r>
              <w:rPr>
                <w:sz w:val="18"/>
              </w:rPr>
              <w:t>MD.NomSociete</w:t>
            </w:r>
            <w:proofErr w:type="gramEnd"/>
          </w:p>
        </w:tc>
        <w:tc>
          <w:tcPr>
            <w:tcW w:w="3628" w:type="dxa"/>
          </w:tcPr>
          <w:p w14:paraId="4D5B0F2C" w14:textId="77777777" w:rsidR="00E3719B" w:rsidRDefault="00000000">
            <w:r>
              <w:rPr>
                <w:sz w:val="18"/>
              </w:rPr>
              <w:t>Nom de la société</w:t>
            </w:r>
          </w:p>
        </w:tc>
        <w:tc>
          <w:tcPr>
            <w:tcW w:w="1474" w:type="dxa"/>
          </w:tcPr>
          <w:p w14:paraId="3961DA56" w14:textId="77777777" w:rsidR="00E3719B" w:rsidRDefault="00000000">
            <w:r>
              <w:rPr>
                <w:sz w:val="18"/>
              </w:rPr>
              <w:t>VARCHAR2(100)</w:t>
            </w:r>
          </w:p>
        </w:tc>
        <w:tc>
          <w:tcPr>
            <w:tcW w:w="2381" w:type="dxa"/>
          </w:tcPr>
          <w:p w14:paraId="7A01D66D" w14:textId="77777777" w:rsidR="00E3719B" w:rsidRDefault="00000000">
            <w:r>
              <w:rPr>
                <w:sz w:val="18"/>
              </w:rPr>
              <w:t>Societe.NomSOC</w:t>
            </w:r>
          </w:p>
        </w:tc>
      </w:tr>
      <w:tr w:rsidR="00E3719B" w14:paraId="732355D9" w14:textId="77777777">
        <w:tc>
          <w:tcPr>
            <w:tcW w:w="2608" w:type="dxa"/>
          </w:tcPr>
          <w:p w14:paraId="2008AF69" w14:textId="77777777" w:rsidR="00E3719B" w:rsidRDefault="00000000">
            <w:r>
              <w:rPr>
                <w:sz w:val="18"/>
              </w:rPr>
              <w:t>Employe_</w:t>
            </w:r>
            <w:proofErr w:type="gramStart"/>
            <w:r>
              <w:rPr>
                <w:sz w:val="18"/>
              </w:rPr>
              <w:t>MD.CodeTy</w:t>
            </w:r>
            <w:proofErr w:type="gramEnd"/>
          </w:p>
        </w:tc>
        <w:tc>
          <w:tcPr>
            <w:tcW w:w="3628" w:type="dxa"/>
          </w:tcPr>
          <w:p w14:paraId="083E1C2D" w14:textId="77777777" w:rsidR="00E3719B" w:rsidRDefault="00000000">
            <w:r>
              <w:rPr>
                <w:sz w:val="18"/>
              </w:rPr>
              <w:t>Code du type de société (MICRO, PME, ETI, GE)</w:t>
            </w:r>
          </w:p>
        </w:tc>
        <w:tc>
          <w:tcPr>
            <w:tcW w:w="1474" w:type="dxa"/>
          </w:tcPr>
          <w:p w14:paraId="51CB9355" w14:textId="77777777" w:rsidR="00E3719B" w:rsidRDefault="00000000">
            <w:r>
              <w:rPr>
                <w:sz w:val="18"/>
              </w:rPr>
              <w:t>VARCHAR2(5)</w:t>
            </w:r>
          </w:p>
        </w:tc>
        <w:tc>
          <w:tcPr>
            <w:tcW w:w="2381" w:type="dxa"/>
          </w:tcPr>
          <w:p w14:paraId="09E00B6F" w14:textId="77777777" w:rsidR="00E3719B" w:rsidRDefault="00000000">
            <w:r>
              <w:rPr>
                <w:sz w:val="18"/>
              </w:rPr>
              <w:t>Societe.CodeTy</w:t>
            </w:r>
          </w:p>
        </w:tc>
      </w:tr>
      <w:tr w:rsidR="00E3719B" w14:paraId="0D45AB7C" w14:textId="77777777">
        <w:tc>
          <w:tcPr>
            <w:tcW w:w="2608" w:type="dxa"/>
          </w:tcPr>
          <w:p w14:paraId="2DA14C56" w14:textId="77777777" w:rsidR="00E3719B" w:rsidRDefault="00000000">
            <w:r>
              <w:rPr>
                <w:sz w:val="18"/>
              </w:rPr>
              <w:t>Employe_</w:t>
            </w:r>
            <w:proofErr w:type="gramStart"/>
            <w:r>
              <w:rPr>
                <w:sz w:val="18"/>
              </w:rPr>
              <w:t>MD.LibelleTypeSoc</w:t>
            </w:r>
            <w:proofErr w:type="gramEnd"/>
          </w:p>
        </w:tc>
        <w:tc>
          <w:tcPr>
            <w:tcW w:w="3628" w:type="dxa"/>
          </w:tcPr>
          <w:p w14:paraId="1FFA454D" w14:textId="77777777" w:rsidR="00E3719B" w:rsidRDefault="00000000">
            <w:r>
              <w:rPr>
                <w:sz w:val="18"/>
              </w:rPr>
              <w:t>Libellé du type de société</w:t>
            </w:r>
          </w:p>
        </w:tc>
        <w:tc>
          <w:tcPr>
            <w:tcW w:w="1474" w:type="dxa"/>
          </w:tcPr>
          <w:p w14:paraId="5F416E71" w14:textId="77777777" w:rsidR="00E3719B" w:rsidRDefault="00000000">
            <w:r>
              <w:rPr>
                <w:sz w:val="18"/>
              </w:rPr>
              <w:t>VARCHAR2(60)</w:t>
            </w:r>
          </w:p>
        </w:tc>
        <w:tc>
          <w:tcPr>
            <w:tcW w:w="2381" w:type="dxa"/>
          </w:tcPr>
          <w:p w14:paraId="6C36CC3A" w14:textId="77777777" w:rsidR="00E3719B" w:rsidRDefault="00000000">
            <w:r>
              <w:rPr>
                <w:sz w:val="18"/>
              </w:rPr>
              <w:t>Type_Societe.LibelleTypeSoc</w:t>
            </w:r>
          </w:p>
        </w:tc>
      </w:tr>
      <w:tr w:rsidR="00E3719B" w14:paraId="29268802" w14:textId="77777777">
        <w:tc>
          <w:tcPr>
            <w:tcW w:w="2608" w:type="dxa"/>
          </w:tcPr>
          <w:p w14:paraId="44D0626D" w14:textId="77777777" w:rsidR="00E3719B" w:rsidRDefault="00000000">
            <w:r>
              <w:rPr>
                <w:sz w:val="18"/>
              </w:rPr>
              <w:t>Employe_</w:t>
            </w:r>
            <w:proofErr w:type="gramStart"/>
            <w:r>
              <w:rPr>
                <w:sz w:val="18"/>
              </w:rPr>
              <w:t>MD.CodeVille</w:t>
            </w:r>
            <w:proofErr w:type="gramEnd"/>
          </w:p>
        </w:tc>
        <w:tc>
          <w:tcPr>
            <w:tcW w:w="3628" w:type="dxa"/>
          </w:tcPr>
          <w:p w14:paraId="095CDA26" w14:textId="77777777" w:rsidR="00E3719B" w:rsidRDefault="00000000">
            <w:r>
              <w:rPr>
                <w:sz w:val="18"/>
              </w:rPr>
              <w:t>Code de la commune de la société (France</w:t>
            </w:r>
            <w:proofErr w:type="gramStart"/>
            <w:r>
              <w:rPr>
                <w:sz w:val="18"/>
              </w:rPr>
              <w:t>) ;</w:t>
            </w:r>
            <w:proofErr w:type="gramEnd"/>
            <w:r>
              <w:rPr>
                <w:sz w:val="18"/>
              </w:rPr>
              <w:t xml:space="preserve"> vide pour l'Allemagne. Zone de niveau COMMUNE.</w:t>
            </w:r>
          </w:p>
        </w:tc>
        <w:tc>
          <w:tcPr>
            <w:tcW w:w="1474" w:type="dxa"/>
          </w:tcPr>
          <w:p w14:paraId="4A29A285" w14:textId="77777777" w:rsidR="00E3719B" w:rsidRDefault="00000000">
            <w:r>
              <w:rPr>
                <w:sz w:val="18"/>
              </w:rPr>
              <w:t>VARCHAR2(10)</w:t>
            </w:r>
          </w:p>
        </w:tc>
        <w:tc>
          <w:tcPr>
            <w:tcW w:w="2381" w:type="dxa"/>
          </w:tcPr>
          <w:p w14:paraId="3A4CA36E" w14:textId="2022D93D" w:rsidR="00E3719B" w:rsidRDefault="00000000">
            <w:proofErr w:type="spellStart"/>
            <w:r>
              <w:rPr>
                <w:sz w:val="18"/>
              </w:rPr>
              <w:t>Zone_Geo.CodeZG</w:t>
            </w:r>
            <w:proofErr w:type="spellEnd"/>
          </w:p>
        </w:tc>
      </w:tr>
      <w:tr w:rsidR="00E3719B" w14:paraId="6C3820C6" w14:textId="77777777">
        <w:tc>
          <w:tcPr>
            <w:tcW w:w="2608" w:type="dxa"/>
          </w:tcPr>
          <w:p w14:paraId="463C6E6C" w14:textId="77777777" w:rsidR="00E3719B" w:rsidRDefault="00000000">
            <w:r>
              <w:rPr>
                <w:sz w:val="18"/>
              </w:rPr>
              <w:t>Employe_</w:t>
            </w:r>
            <w:proofErr w:type="gramStart"/>
            <w:r>
              <w:rPr>
                <w:sz w:val="18"/>
              </w:rPr>
              <w:t>MD.NomVille</w:t>
            </w:r>
            <w:proofErr w:type="gramEnd"/>
          </w:p>
        </w:tc>
        <w:tc>
          <w:tcPr>
            <w:tcW w:w="3628" w:type="dxa"/>
          </w:tcPr>
          <w:p w14:paraId="1764F9D5" w14:textId="77777777" w:rsidR="00E3719B" w:rsidRDefault="00000000">
            <w:r>
              <w:rPr>
                <w:sz w:val="18"/>
              </w:rPr>
              <w:t>Nom de la commune</w:t>
            </w:r>
          </w:p>
        </w:tc>
        <w:tc>
          <w:tcPr>
            <w:tcW w:w="1474" w:type="dxa"/>
          </w:tcPr>
          <w:p w14:paraId="17D116A1" w14:textId="77777777" w:rsidR="00E3719B" w:rsidRDefault="00000000">
            <w:r>
              <w:rPr>
                <w:sz w:val="18"/>
              </w:rPr>
              <w:t>VARCHAR2(100)</w:t>
            </w:r>
          </w:p>
        </w:tc>
        <w:tc>
          <w:tcPr>
            <w:tcW w:w="2381" w:type="dxa"/>
          </w:tcPr>
          <w:p w14:paraId="4B5DE572" w14:textId="774BFDE9" w:rsidR="00E3719B" w:rsidRDefault="00000000">
            <w:proofErr w:type="spellStart"/>
            <w:r>
              <w:rPr>
                <w:sz w:val="18"/>
              </w:rPr>
              <w:t>Zone_Geo.NomZG</w:t>
            </w:r>
            <w:proofErr w:type="spellEnd"/>
          </w:p>
        </w:tc>
      </w:tr>
      <w:tr w:rsidR="00E3719B" w14:paraId="3047B1BB" w14:textId="77777777">
        <w:tc>
          <w:tcPr>
            <w:tcW w:w="2608" w:type="dxa"/>
          </w:tcPr>
          <w:p w14:paraId="404E4E61" w14:textId="77777777" w:rsidR="00E3719B" w:rsidRDefault="00000000">
            <w:r>
              <w:rPr>
                <w:sz w:val="18"/>
              </w:rPr>
              <w:t>Employe_</w:t>
            </w:r>
            <w:proofErr w:type="gramStart"/>
            <w:r>
              <w:rPr>
                <w:sz w:val="18"/>
              </w:rPr>
              <w:t>MD.CodeDepartement</w:t>
            </w:r>
            <w:proofErr w:type="gramEnd"/>
          </w:p>
        </w:tc>
        <w:tc>
          <w:tcPr>
            <w:tcW w:w="3628" w:type="dxa"/>
          </w:tcPr>
          <w:p w14:paraId="1721C239" w14:textId="77777777" w:rsidR="00E3719B" w:rsidRDefault="00000000">
            <w:r>
              <w:rPr>
                <w:sz w:val="18"/>
              </w:rPr>
              <w:t>Code du département (France). Zone de niveau DEPARTEMENT.</w:t>
            </w:r>
          </w:p>
        </w:tc>
        <w:tc>
          <w:tcPr>
            <w:tcW w:w="1474" w:type="dxa"/>
          </w:tcPr>
          <w:p w14:paraId="0524B62A" w14:textId="77777777" w:rsidR="00E3719B" w:rsidRDefault="00000000">
            <w:r>
              <w:rPr>
                <w:sz w:val="18"/>
              </w:rPr>
              <w:t>VARCHAR2(10)</w:t>
            </w:r>
          </w:p>
        </w:tc>
        <w:tc>
          <w:tcPr>
            <w:tcW w:w="2381" w:type="dxa"/>
          </w:tcPr>
          <w:p w14:paraId="6C6D183C" w14:textId="749F979F" w:rsidR="00E3719B" w:rsidRDefault="00000000">
            <w:proofErr w:type="spellStart"/>
            <w:r>
              <w:rPr>
                <w:sz w:val="18"/>
              </w:rPr>
              <w:t>Zone_Geo.CodeZG</w:t>
            </w:r>
            <w:proofErr w:type="spellEnd"/>
          </w:p>
        </w:tc>
      </w:tr>
      <w:tr w:rsidR="00E3719B" w14:paraId="5BE71C05" w14:textId="77777777">
        <w:tc>
          <w:tcPr>
            <w:tcW w:w="2608" w:type="dxa"/>
          </w:tcPr>
          <w:p w14:paraId="497A1731" w14:textId="77777777" w:rsidR="00E3719B" w:rsidRDefault="00000000">
            <w:r>
              <w:rPr>
                <w:sz w:val="18"/>
              </w:rPr>
              <w:t>Employe_</w:t>
            </w:r>
            <w:proofErr w:type="gramStart"/>
            <w:r>
              <w:rPr>
                <w:sz w:val="18"/>
              </w:rPr>
              <w:t>MD.NomDepartement</w:t>
            </w:r>
            <w:proofErr w:type="gramEnd"/>
          </w:p>
        </w:tc>
        <w:tc>
          <w:tcPr>
            <w:tcW w:w="3628" w:type="dxa"/>
          </w:tcPr>
          <w:p w14:paraId="6BD89ED8" w14:textId="77777777" w:rsidR="00E3719B" w:rsidRDefault="00000000">
            <w:r>
              <w:rPr>
                <w:sz w:val="18"/>
              </w:rPr>
              <w:t>Nom du département</w:t>
            </w:r>
          </w:p>
        </w:tc>
        <w:tc>
          <w:tcPr>
            <w:tcW w:w="1474" w:type="dxa"/>
          </w:tcPr>
          <w:p w14:paraId="7052C1D2" w14:textId="77777777" w:rsidR="00E3719B" w:rsidRDefault="00000000">
            <w:r>
              <w:rPr>
                <w:sz w:val="18"/>
              </w:rPr>
              <w:t>VARCHAR2(100)</w:t>
            </w:r>
          </w:p>
        </w:tc>
        <w:tc>
          <w:tcPr>
            <w:tcW w:w="2381" w:type="dxa"/>
          </w:tcPr>
          <w:p w14:paraId="31E29126" w14:textId="2FFE3937" w:rsidR="00E3719B" w:rsidRDefault="00000000">
            <w:proofErr w:type="spellStart"/>
            <w:r>
              <w:rPr>
                <w:sz w:val="18"/>
              </w:rPr>
              <w:t>Zone_Geo.NomZG</w:t>
            </w:r>
            <w:proofErr w:type="spellEnd"/>
          </w:p>
        </w:tc>
      </w:tr>
      <w:tr w:rsidR="00E3719B" w14:paraId="1C92BB80" w14:textId="77777777">
        <w:tc>
          <w:tcPr>
            <w:tcW w:w="2608" w:type="dxa"/>
          </w:tcPr>
          <w:p w14:paraId="4C2AD504" w14:textId="77777777" w:rsidR="00E3719B" w:rsidRDefault="00000000">
            <w:r>
              <w:rPr>
                <w:sz w:val="18"/>
              </w:rPr>
              <w:t>Employe_</w:t>
            </w:r>
            <w:proofErr w:type="gramStart"/>
            <w:r>
              <w:rPr>
                <w:sz w:val="18"/>
              </w:rPr>
              <w:t>MD.CodeGemeinde</w:t>
            </w:r>
            <w:proofErr w:type="gramEnd"/>
          </w:p>
        </w:tc>
        <w:tc>
          <w:tcPr>
            <w:tcW w:w="3628" w:type="dxa"/>
          </w:tcPr>
          <w:p w14:paraId="223AD532" w14:textId="77777777" w:rsidR="00E3719B" w:rsidRDefault="00000000">
            <w:r>
              <w:rPr>
                <w:sz w:val="18"/>
              </w:rPr>
              <w:t>Code de la Gemeinde de la société (Allemagne</w:t>
            </w:r>
            <w:proofErr w:type="gramStart"/>
            <w:r>
              <w:rPr>
                <w:sz w:val="18"/>
              </w:rPr>
              <w:t>) ;</w:t>
            </w:r>
            <w:proofErr w:type="gramEnd"/>
            <w:r>
              <w:rPr>
                <w:sz w:val="18"/>
              </w:rPr>
              <w:t xml:space="preserve"> vide pour la France. Zone de niveau GEMEINDE.</w:t>
            </w:r>
          </w:p>
        </w:tc>
        <w:tc>
          <w:tcPr>
            <w:tcW w:w="1474" w:type="dxa"/>
          </w:tcPr>
          <w:p w14:paraId="4611915E" w14:textId="77777777" w:rsidR="00E3719B" w:rsidRDefault="00000000">
            <w:r>
              <w:rPr>
                <w:sz w:val="18"/>
              </w:rPr>
              <w:t>VARCHAR2(10)</w:t>
            </w:r>
          </w:p>
        </w:tc>
        <w:tc>
          <w:tcPr>
            <w:tcW w:w="2381" w:type="dxa"/>
          </w:tcPr>
          <w:p w14:paraId="2B029173" w14:textId="4D2B672E" w:rsidR="00E3719B" w:rsidRDefault="00000000">
            <w:proofErr w:type="spellStart"/>
            <w:r>
              <w:rPr>
                <w:sz w:val="18"/>
              </w:rPr>
              <w:t>Zone_Geo.CodeZG</w:t>
            </w:r>
            <w:proofErr w:type="spellEnd"/>
          </w:p>
        </w:tc>
      </w:tr>
      <w:tr w:rsidR="00E3719B" w14:paraId="1F9A350A" w14:textId="77777777">
        <w:tc>
          <w:tcPr>
            <w:tcW w:w="2608" w:type="dxa"/>
          </w:tcPr>
          <w:p w14:paraId="442FE55B" w14:textId="77777777" w:rsidR="00E3719B" w:rsidRDefault="00000000">
            <w:r>
              <w:rPr>
                <w:sz w:val="18"/>
              </w:rPr>
              <w:t>Employe_</w:t>
            </w:r>
            <w:proofErr w:type="gramStart"/>
            <w:r>
              <w:rPr>
                <w:sz w:val="18"/>
              </w:rPr>
              <w:t>MD.NomGemeinde</w:t>
            </w:r>
            <w:proofErr w:type="gramEnd"/>
          </w:p>
        </w:tc>
        <w:tc>
          <w:tcPr>
            <w:tcW w:w="3628" w:type="dxa"/>
          </w:tcPr>
          <w:p w14:paraId="7C7EB550" w14:textId="77777777" w:rsidR="00E3719B" w:rsidRDefault="00000000">
            <w:r>
              <w:rPr>
                <w:sz w:val="18"/>
              </w:rPr>
              <w:t>Nom de la Gemeinde</w:t>
            </w:r>
          </w:p>
        </w:tc>
        <w:tc>
          <w:tcPr>
            <w:tcW w:w="1474" w:type="dxa"/>
          </w:tcPr>
          <w:p w14:paraId="23FEB56D" w14:textId="77777777" w:rsidR="00E3719B" w:rsidRDefault="00000000">
            <w:r>
              <w:rPr>
                <w:sz w:val="18"/>
              </w:rPr>
              <w:t>VARCHAR2(100)</w:t>
            </w:r>
          </w:p>
        </w:tc>
        <w:tc>
          <w:tcPr>
            <w:tcW w:w="2381" w:type="dxa"/>
          </w:tcPr>
          <w:p w14:paraId="7D82D7B5" w14:textId="108E59F4" w:rsidR="00E3719B" w:rsidRDefault="00000000">
            <w:proofErr w:type="spellStart"/>
            <w:r>
              <w:rPr>
                <w:sz w:val="18"/>
              </w:rPr>
              <w:t>Zone_Geo.NomZG</w:t>
            </w:r>
            <w:proofErr w:type="spellEnd"/>
          </w:p>
        </w:tc>
      </w:tr>
      <w:tr w:rsidR="00E3719B" w14:paraId="2EF4A3FF" w14:textId="77777777">
        <w:tc>
          <w:tcPr>
            <w:tcW w:w="2608" w:type="dxa"/>
          </w:tcPr>
          <w:p w14:paraId="79F184E4" w14:textId="77777777" w:rsidR="00E3719B" w:rsidRDefault="00000000">
            <w:r>
              <w:rPr>
                <w:sz w:val="18"/>
              </w:rPr>
              <w:t>Employe_</w:t>
            </w:r>
            <w:proofErr w:type="gramStart"/>
            <w:r>
              <w:rPr>
                <w:sz w:val="18"/>
              </w:rPr>
              <w:t>MD.CodeKreis</w:t>
            </w:r>
            <w:proofErr w:type="gramEnd"/>
          </w:p>
        </w:tc>
        <w:tc>
          <w:tcPr>
            <w:tcW w:w="3628" w:type="dxa"/>
          </w:tcPr>
          <w:p w14:paraId="41840AE0" w14:textId="77777777" w:rsidR="00E3719B" w:rsidRDefault="00000000">
            <w:r>
              <w:rPr>
                <w:sz w:val="18"/>
              </w:rPr>
              <w:t>Code du Kreis (Allemagne). Zone de niveau LANDKREIS ou KREISFREIE STADT.</w:t>
            </w:r>
          </w:p>
        </w:tc>
        <w:tc>
          <w:tcPr>
            <w:tcW w:w="1474" w:type="dxa"/>
          </w:tcPr>
          <w:p w14:paraId="01A20A85" w14:textId="77777777" w:rsidR="00E3719B" w:rsidRDefault="00000000">
            <w:r>
              <w:rPr>
                <w:sz w:val="18"/>
              </w:rPr>
              <w:t>VARCHAR2(10)</w:t>
            </w:r>
          </w:p>
        </w:tc>
        <w:tc>
          <w:tcPr>
            <w:tcW w:w="2381" w:type="dxa"/>
          </w:tcPr>
          <w:p w14:paraId="407A4D4F" w14:textId="4B76F41B" w:rsidR="00E3719B" w:rsidRDefault="00000000">
            <w:proofErr w:type="spellStart"/>
            <w:r>
              <w:rPr>
                <w:sz w:val="18"/>
              </w:rPr>
              <w:t>Zone_Geo.CodeZG</w:t>
            </w:r>
            <w:proofErr w:type="spellEnd"/>
          </w:p>
        </w:tc>
      </w:tr>
      <w:tr w:rsidR="00E3719B" w14:paraId="50BBA224" w14:textId="77777777">
        <w:tc>
          <w:tcPr>
            <w:tcW w:w="2608" w:type="dxa"/>
          </w:tcPr>
          <w:p w14:paraId="7A4439D6" w14:textId="77777777" w:rsidR="00E3719B" w:rsidRDefault="00000000">
            <w:r>
              <w:rPr>
                <w:sz w:val="18"/>
              </w:rPr>
              <w:t>Employe_</w:t>
            </w:r>
            <w:proofErr w:type="gramStart"/>
            <w:r>
              <w:rPr>
                <w:sz w:val="18"/>
              </w:rPr>
              <w:t>MD.NomKreis</w:t>
            </w:r>
            <w:proofErr w:type="gramEnd"/>
          </w:p>
        </w:tc>
        <w:tc>
          <w:tcPr>
            <w:tcW w:w="3628" w:type="dxa"/>
          </w:tcPr>
          <w:p w14:paraId="266BBC88" w14:textId="77777777" w:rsidR="00E3719B" w:rsidRDefault="00000000">
            <w:r>
              <w:rPr>
                <w:sz w:val="18"/>
              </w:rPr>
              <w:t>Nom du Kreis</w:t>
            </w:r>
          </w:p>
        </w:tc>
        <w:tc>
          <w:tcPr>
            <w:tcW w:w="1474" w:type="dxa"/>
          </w:tcPr>
          <w:p w14:paraId="0E2C7591" w14:textId="77777777" w:rsidR="00E3719B" w:rsidRDefault="00000000">
            <w:r>
              <w:rPr>
                <w:sz w:val="18"/>
              </w:rPr>
              <w:t>VARCHAR2(100)</w:t>
            </w:r>
          </w:p>
        </w:tc>
        <w:tc>
          <w:tcPr>
            <w:tcW w:w="2381" w:type="dxa"/>
          </w:tcPr>
          <w:p w14:paraId="5AA6EC14" w14:textId="4023FA57" w:rsidR="00E3719B" w:rsidRDefault="00000000">
            <w:proofErr w:type="spellStart"/>
            <w:r>
              <w:rPr>
                <w:sz w:val="18"/>
              </w:rPr>
              <w:t>Zone_Geo.NomZG</w:t>
            </w:r>
            <w:proofErr w:type="spellEnd"/>
          </w:p>
        </w:tc>
      </w:tr>
      <w:tr w:rsidR="00E3719B" w14:paraId="64417BB3" w14:textId="77777777">
        <w:tc>
          <w:tcPr>
            <w:tcW w:w="2608" w:type="dxa"/>
          </w:tcPr>
          <w:p w14:paraId="1B4A0218" w14:textId="77777777" w:rsidR="00E3719B" w:rsidRDefault="00000000">
            <w:r>
              <w:rPr>
                <w:sz w:val="18"/>
              </w:rPr>
              <w:t>Employe_</w:t>
            </w:r>
            <w:proofErr w:type="gramStart"/>
            <w:r>
              <w:rPr>
                <w:sz w:val="18"/>
              </w:rPr>
              <w:t>MD.TypeKreis</w:t>
            </w:r>
            <w:proofErr w:type="gramEnd"/>
          </w:p>
        </w:tc>
        <w:tc>
          <w:tcPr>
            <w:tcW w:w="3628" w:type="dxa"/>
          </w:tcPr>
          <w:p w14:paraId="013F0261" w14:textId="58C0A806" w:rsidR="00E3719B" w:rsidRDefault="00000000">
            <w:r>
              <w:rPr>
                <w:sz w:val="18"/>
              </w:rPr>
              <w:t>Type du Kreis (</w:t>
            </w:r>
            <w:r w:rsidR="00457376" w:rsidRPr="00457376">
              <w:rPr>
                <w:sz w:val="18"/>
              </w:rPr>
              <w:t xml:space="preserve">‘Landkreis’ </w:t>
            </w:r>
            <w:proofErr w:type="spellStart"/>
            <w:r w:rsidR="00457376" w:rsidRPr="00457376">
              <w:rPr>
                <w:sz w:val="18"/>
              </w:rPr>
              <w:t>ou</w:t>
            </w:r>
            <w:proofErr w:type="spellEnd"/>
            <w:r w:rsidR="00457376" w:rsidRPr="00457376">
              <w:rPr>
                <w:sz w:val="18"/>
              </w:rPr>
              <w:t xml:space="preserve"> ‘</w:t>
            </w:r>
            <w:proofErr w:type="spellStart"/>
            <w:r w:rsidR="00457376" w:rsidRPr="00457376">
              <w:rPr>
                <w:sz w:val="18"/>
              </w:rPr>
              <w:t>Kreisfreie</w:t>
            </w:r>
            <w:proofErr w:type="spellEnd"/>
            <w:r w:rsidR="00457376" w:rsidRPr="00457376">
              <w:rPr>
                <w:sz w:val="18"/>
              </w:rPr>
              <w:t xml:space="preserve"> Stadt’</w:t>
            </w:r>
            <w:r>
              <w:rPr>
                <w:sz w:val="18"/>
              </w:rPr>
              <w:t xml:space="preserve">), </w:t>
            </w:r>
            <w:proofErr w:type="spellStart"/>
            <w:r>
              <w:rPr>
                <w:sz w:val="18"/>
              </w:rPr>
              <w:t>selon</w:t>
            </w:r>
            <w:proofErr w:type="spellEnd"/>
            <w:r>
              <w:rPr>
                <w:sz w:val="18"/>
              </w:rPr>
              <w:t xml:space="preserve"> le </w:t>
            </w:r>
            <w:proofErr w:type="spellStart"/>
            <w:r>
              <w:rPr>
                <w:sz w:val="18"/>
              </w:rPr>
              <w:t>fichier</w:t>
            </w:r>
            <w:proofErr w:type="spellEnd"/>
            <w:r>
              <w:rPr>
                <w:sz w:val="18"/>
              </w:rPr>
              <w:t xml:space="preserve"> </w:t>
            </w:r>
            <w:proofErr w:type="gramStart"/>
            <w:r>
              <w:rPr>
                <w:sz w:val="18"/>
              </w:rPr>
              <w:t>source ;</w:t>
            </w:r>
            <w:proofErr w:type="gramEnd"/>
            <w:r>
              <w:rPr>
                <w:sz w:val="18"/>
              </w:rPr>
              <w:t xml:space="preserve"> vide pour la France.</w:t>
            </w:r>
          </w:p>
        </w:tc>
        <w:tc>
          <w:tcPr>
            <w:tcW w:w="1474" w:type="dxa"/>
          </w:tcPr>
          <w:p w14:paraId="694AE46E" w14:textId="77777777" w:rsidR="00E3719B" w:rsidRDefault="00000000">
            <w:r>
              <w:rPr>
                <w:sz w:val="18"/>
              </w:rPr>
              <w:t>VARCHAR2(20)</w:t>
            </w:r>
          </w:p>
        </w:tc>
        <w:tc>
          <w:tcPr>
            <w:tcW w:w="2381" w:type="dxa"/>
          </w:tcPr>
          <w:p w14:paraId="792A3BB5" w14:textId="1BDAF0AF" w:rsidR="00E3719B" w:rsidRDefault="00000000">
            <w:proofErr w:type="spellStart"/>
            <w:r>
              <w:rPr>
                <w:sz w:val="18"/>
              </w:rPr>
              <w:t>Zone_Geo.NiveauZG</w:t>
            </w:r>
            <w:proofErr w:type="spellEnd"/>
          </w:p>
        </w:tc>
      </w:tr>
      <w:tr w:rsidR="00E3719B" w14:paraId="45660C76" w14:textId="77777777">
        <w:tc>
          <w:tcPr>
            <w:tcW w:w="2608" w:type="dxa"/>
          </w:tcPr>
          <w:p w14:paraId="494827FA" w14:textId="77777777" w:rsidR="00E3719B" w:rsidRDefault="00000000">
            <w:r>
              <w:rPr>
                <w:sz w:val="18"/>
              </w:rPr>
              <w:lastRenderedPageBreak/>
              <w:t>Employe_</w:t>
            </w:r>
            <w:proofErr w:type="gramStart"/>
            <w:r>
              <w:rPr>
                <w:sz w:val="18"/>
              </w:rPr>
              <w:t>MD.CodeDistrict</w:t>
            </w:r>
            <w:proofErr w:type="gramEnd"/>
          </w:p>
        </w:tc>
        <w:tc>
          <w:tcPr>
            <w:tcW w:w="3628" w:type="dxa"/>
          </w:tcPr>
          <w:p w14:paraId="7032870C" w14:textId="77777777" w:rsidR="00E3719B" w:rsidRDefault="00000000">
            <w:r>
              <w:rPr>
                <w:sz w:val="18"/>
              </w:rPr>
              <w:t>Code du district (Regierungsbezirk</w:t>
            </w:r>
            <w:proofErr w:type="gramStart"/>
            <w:r>
              <w:rPr>
                <w:sz w:val="18"/>
              </w:rPr>
              <w:t>) ;</w:t>
            </w:r>
            <w:proofErr w:type="gramEnd"/>
            <w:r>
              <w:rPr>
                <w:sz w:val="18"/>
              </w:rPr>
              <w:t xml:space="preserve"> vide si le Kreis dépend directement d'un Land. Zone de niveau DISTRICT.</w:t>
            </w:r>
          </w:p>
        </w:tc>
        <w:tc>
          <w:tcPr>
            <w:tcW w:w="1474" w:type="dxa"/>
          </w:tcPr>
          <w:p w14:paraId="5D73C068" w14:textId="77777777" w:rsidR="00E3719B" w:rsidRDefault="00000000">
            <w:r>
              <w:rPr>
                <w:sz w:val="18"/>
              </w:rPr>
              <w:t>VARCHAR2(10)</w:t>
            </w:r>
          </w:p>
        </w:tc>
        <w:tc>
          <w:tcPr>
            <w:tcW w:w="2381" w:type="dxa"/>
          </w:tcPr>
          <w:p w14:paraId="3CA94919" w14:textId="556B1FDF" w:rsidR="00E3719B" w:rsidRDefault="00000000">
            <w:proofErr w:type="spellStart"/>
            <w:r>
              <w:rPr>
                <w:sz w:val="18"/>
              </w:rPr>
              <w:t>Zone_Geo.CodeZG</w:t>
            </w:r>
            <w:proofErr w:type="spellEnd"/>
          </w:p>
        </w:tc>
      </w:tr>
      <w:tr w:rsidR="00E3719B" w14:paraId="78341349" w14:textId="77777777">
        <w:tc>
          <w:tcPr>
            <w:tcW w:w="2608" w:type="dxa"/>
          </w:tcPr>
          <w:p w14:paraId="76F8F689" w14:textId="77777777" w:rsidR="00E3719B" w:rsidRDefault="00000000">
            <w:r>
              <w:rPr>
                <w:sz w:val="18"/>
              </w:rPr>
              <w:t>Employe_</w:t>
            </w:r>
            <w:proofErr w:type="gramStart"/>
            <w:r>
              <w:rPr>
                <w:sz w:val="18"/>
              </w:rPr>
              <w:t>MD.NomDistrict</w:t>
            </w:r>
            <w:proofErr w:type="gramEnd"/>
          </w:p>
        </w:tc>
        <w:tc>
          <w:tcPr>
            <w:tcW w:w="3628" w:type="dxa"/>
          </w:tcPr>
          <w:p w14:paraId="4816E6A5" w14:textId="77777777" w:rsidR="00E3719B" w:rsidRDefault="00000000">
            <w:r>
              <w:rPr>
                <w:sz w:val="18"/>
              </w:rPr>
              <w:t>Nom du district</w:t>
            </w:r>
          </w:p>
        </w:tc>
        <w:tc>
          <w:tcPr>
            <w:tcW w:w="1474" w:type="dxa"/>
          </w:tcPr>
          <w:p w14:paraId="319B31F7" w14:textId="77777777" w:rsidR="00E3719B" w:rsidRDefault="00000000">
            <w:r>
              <w:rPr>
                <w:sz w:val="18"/>
              </w:rPr>
              <w:t>VARCHAR2(100)</w:t>
            </w:r>
          </w:p>
        </w:tc>
        <w:tc>
          <w:tcPr>
            <w:tcW w:w="2381" w:type="dxa"/>
          </w:tcPr>
          <w:p w14:paraId="29D8AB65" w14:textId="22153C3B" w:rsidR="00E3719B" w:rsidRDefault="00000000">
            <w:proofErr w:type="spellStart"/>
            <w:r>
              <w:rPr>
                <w:sz w:val="18"/>
              </w:rPr>
              <w:t>Zone_Geo.NomZG</w:t>
            </w:r>
            <w:proofErr w:type="spellEnd"/>
          </w:p>
        </w:tc>
      </w:tr>
      <w:tr w:rsidR="00E3719B" w14:paraId="0E0B3E4A" w14:textId="77777777">
        <w:tc>
          <w:tcPr>
            <w:tcW w:w="2608" w:type="dxa"/>
          </w:tcPr>
          <w:p w14:paraId="00D4D04F" w14:textId="77777777" w:rsidR="00E3719B" w:rsidRDefault="00000000">
            <w:r>
              <w:rPr>
                <w:sz w:val="18"/>
              </w:rPr>
              <w:t>Employe_</w:t>
            </w:r>
            <w:proofErr w:type="gramStart"/>
            <w:r>
              <w:rPr>
                <w:sz w:val="18"/>
              </w:rPr>
              <w:t>MD.CodeRegion</w:t>
            </w:r>
            <w:proofErr w:type="gramEnd"/>
          </w:p>
        </w:tc>
        <w:tc>
          <w:tcPr>
            <w:tcW w:w="3628" w:type="dxa"/>
          </w:tcPr>
          <w:p w14:paraId="7F4812AE" w14:textId="77777777" w:rsidR="00E3719B" w:rsidRDefault="00000000">
            <w:r>
              <w:rPr>
                <w:sz w:val="18"/>
              </w:rPr>
              <w:t>Code de la région (France</w:t>
            </w:r>
            <w:proofErr w:type="gramStart"/>
            <w:r>
              <w:rPr>
                <w:sz w:val="18"/>
              </w:rPr>
              <w:t>) ;</w:t>
            </w:r>
            <w:proofErr w:type="gramEnd"/>
            <w:r>
              <w:rPr>
                <w:sz w:val="18"/>
              </w:rPr>
              <w:t xml:space="preserve"> vide pour l'Allemagne. Zone de niveau REGION.</w:t>
            </w:r>
          </w:p>
        </w:tc>
        <w:tc>
          <w:tcPr>
            <w:tcW w:w="1474" w:type="dxa"/>
          </w:tcPr>
          <w:p w14:paraId="0B018EF5" w14:textId="77777777" w:rsidR="00E3719B" w:rsidRDefault="00000000">
            <w:r>
              <w:rPr>
                <w:sz w:val="18"/>
              </w:rPr>
              <w:t>VARCHAR2(10)</w:t>
            </w:r>
          </w:p>
        </w:tc>
        <w:tc>
          <w:tcPr>
            <w:tcW w:w="2381" w:type="dxa"/>
          </w:tcPr>
          <w:p w14:paraId="55D601AD" w14:textId="5A4E651B" w:rsidR="00E3719B" w:rsidRDefault="00000000">
            <w:proofErr w:type="spellStart"/>
            <w:r>
              <w:rPr>
                <w:sz w:val="18"/>
              </w:rPr>
              <w:t>Zone_Geo.CodeZG</w:t>
            </w:r>
            <w:proofErr w:type="spellEnd"/>
          </w:p>
        </w:tc>
      </w:tr>
      <w:tr w:rsidR="00E3719B" w14:paraId="635006BA" w14:textId="77777777">
        <w:tc>
          <w:tcPr>
            <w:tcW w:w="2608" w:type="dxa"/>
          </w:tcPr>
          <w:p w14:paraId="60615AB2" w14:textId="77777777" w:rsidR="00E3719B" w:rsidRDefault="00000000">
            <w:r>
              <w:rPr>
                <w:sz w:val="18"/>
              </w:rPr>
              <w:t>Employe_</w:t>
            </w:r>
            <w:proofErr w:type="gramStart"/>
            <w:r>
              <w:rPr>
                <w:sz w:val="18"/>
              </w:rPr>
              <w:t>MD.NomRegion</w:t>
            </w:r>
            <w:proofErr w:type="gramEnd"/>
          </w:p>
        </w:tc>
        <w:tc>
          <w:tcPr>
            <w:tcW w:w="3628" w:type="dxa"/>
          </w:tcPr>
          <w:p w14:paraId="11E15940" w14:textId="77777777" w:rsidR="00E3719B" w:rsidRDefault="00000000">
            <w:r>
              <w:rPr>
                <w:sz w:val="18"/>
              </w:rPr>
              <w:t>Nom de la région (France)</w:t>
            </w:r>
          </w:p>
        </w:tc>
        <w:tc>
          <w:tcPr>
            <w:tcW w:w="1474" w:type="dxa"/>
          </w:tcPr>
          <w:p w14:paraId="0D29A606" w14:textId="77777777" w:rsidR="00E3719B" w:rsidRDefault="00000000">
            <w:r>
              <w:rPr>
                <w:sz w:val="18"/>
              </w:rPr>
              <w:t>VARCHAR2(100)</w:t>
            </w:r>
          </w:p>
        </w:tc>
        <w:tc>
          <w:tcPr>
            <w:tcW w:w="2381" w:type="dxa"/>
          </w:tcPr>
          <w:p w14:paraId="11D2E962" w14:textId="17875768" w:rsidR="00E3719B" w:rsidRDefault="00000000">
            <w:proofErr w:type="spellStart"/>
            <w:r>
              <w:rPr>
                <w:sz w:val="18"/>
              </w:rPr>
              <w:t>Zone_Geo.NomZG</w:t>
            </w:r>
            <w:proofErr w:type="spellEnd"/>
          </w:p>
        </w:tc>
      </w:tr>
      <w:tr w:rsidR="00E3719B" w14:paraId="1127BD9B" w14:textId="77777777">
        <w:tc>
          <w:tcPr>
            <w:tcW w:w="2608" w:type="dxa"/>
          </w:tcPr>
          <w:p w14:paraId="3F336010" w14:textId="77777777" w:rsidR="00E3719B" w:rsidRDefault="00000000">
            <w:r>
              <w:rPr>
                <w:sz w:val="18"/>
              </w:rPr>
              <w:t>Employe_</w:t>
            </w:r>
            <w:proofErr w:type="gramStart"/>
            <w:r>
              <w:rPr>
                <w:sz w:val="18"/>
              </w:rPr>
              <w:t>MD.CodeLand</w:t>
            </w:r>
            <w:proofErr w:type="gramEnd"/>
          </w:p>
        </w:tc>
        <w:tc>
          <w:tcPr>
            <w:tcW w:w="3628" w:type="dxa"/>
          </w:tcPr>
          <w:p w14:paraId="30F91E14" w14:textId="77777777" w:rsidR="00E3719B" w:rsidRDefault="00000000">
            <w:r>
              <w:rPr>
                <w:sz w:val="18"/>
              </w:rPr>
              <w:t>Code du Land (Allemagne</w:t>
            </w:r>
            <w:proofErr w:type="gramStart"/>
            <w:r>
              <w:rPr>
                <w:sz w:val="18"/>
              </w:rPr>
              <w:t>) ;</w:t>
            </w:r>
            <w:proofErr w:type="gramEnd"/>
            <w:r>
              <w:rPr>
                <w:sz w:val="18"/>
              </w:rPr>
              <w:t xml:space="preserve"> vide pour la France. Zone de niveau LAND (les villes-États Berlin, Hamburg, Bremen sont des Länder).</w:t>
            </w:r>
          </w:p>
        </w:tc>
        <w:tc>
          <w:tcPr>
            <w:tcW w:w="1474" w:type="dxa"/>
          </w:tcPr>
          <w:p w14:paraId="6003BE0E" w14:textId="77777777" w:rsidR="00E3719B" w:rsidRDefault="00000000">
            <w:r>
              <w:rPr>
                <w:sz w:val="18"/>
              </w:rPr>
              <w:t>VARCHAR2(10)</w:t>
            </w:r>
          </w:p>
        </w:tc>
        <w:tc>
          <w:tcPr>
            <w:tcW w:w="2381" w:type="dxa"/>
          </w:tcPr>
          <w:p w14:paraId="0A9F024B" w14:textId="7804635D" w:rsidR="00E3719B" w:rsidRDefault="00000000">
            <w:proofErr w:type="spellStart"/>
            <w:r>
              <w:rPr>
                <w:sz w:val="18"/>
              </w:rPr>
              <w:t>Zone_Geo.CodeZG</w:t>
            </w:r>
            <w:proofErr w:type="spellEnd"/>
          </w:p>
        </w:tc>
      </w:tr>
      <w:tr w:rsidR="00E3719B" w14:paraId="27DCBAB3" w14:textId="77777777">
        <w:tc>
          <w:tcPr>
            <w:tcW w:w="2608" w:type="dxa"/>
          </w:tcPr>
          <w:p w14:paraId="3CA1AC4A" w14:textId="77777777" w:rsidR="00E3719B" w:rsidRDefault="00000000">
            <w:r>
              <w:rPr>
                <w:sz w:val="18"/>
              </w:rPr>
              <w:t>Employe_</w:t>
            </w:r>
            <w:proofErr w:type="gramStart"/>
            <w:r>
              <w:rPr>
                <w:sz w:val="18"/>
              </w:rPr>
              <w:t>MD.NomLand</w:t>
            </w:r>
            <w:proofErr w:type="gramEnd"/>
          </w:p>
        </w:tc>
        <w:tc>
          <w:tcPr>
            <w:tcW w:w="3628" w:type="dxa"/>
          </w:tcPr>
          <w:p w14:paraId="215B6994" w14:textId="77777777" w:rsidR="00E3719B" w:rsidRDefault="00000000">
            <w:r>
              <w:rPr>
                <w:sz w:val="18"/>
              </w:rPr>
              <w:t>Nom du Land</w:t>
            </w:r>
          </w:p>
        </w:tc>
        <w:tc>
          <w:tcPr>
            <w:tcW w:w="1474" w:type="dxa"/>
          </w:tcPr>
          <w:p w14:paraId="4AEE0C4F" w14:textId="77777777" w:rsidR="00E3719B" w:rsidRDefault="00000000">
            <w:r>
              <w:rPr>
                <w:sz w:val="18"/>
              </w:rPr>
              <w:t>VARCHAR2(100)</w:t>
            </w:r>
          </w:p>
        </w:tc>
        <w:tc>
          <w:tcPr>
            <w:tcW w:w="2381" w:type="dxa"/>
          </w:tcPr>
          <w:p w14:paraId="295B1FB9" w14:textId="5B64EE54" w:rsidR="00E3719B" w:rsidRDefault="00000000">
            <w:proofErr w:type="spellStart"/>
            <w:r>
              <w:rPr>
                <w:sz w:val="18"/>
              </w:rPr>
              <w:t>Zone_Geo.NomZG</w:t>
            </w:r>
            <w:proofErr w:type="spellEnd"/>
          </w:p>
        </w:tc>
      </w:tr>
      <w:tr w:rsidR="00E3719B" w14:paraId="4059896A" w14:textId="77777777">
        <w:tc>
          <w:tcPr>
            <w:tcW w:w="2608" w:type="dxa"/>
          </w:tcPr>
          <w:p w14:paraId="59F32B3C" w14:textId="77777777" w:rsidR="00E3719B" w:rsidRDefault="00000000">
            <w:r>
              <w:rPr>
                <w:sz w:val="18"/>
              </w:rPr>
              <w:t>Employe_</w:t>
            </w:r>
            <w:proofErr w:type="gramStart"/>
            <w:r>
              <w:rPr>
                <w:sz w:val="18"/>
              </w:rPr>
              <w:t>MD.TypeLand</w:t>
            </w:r>
            <w:proofErr w:type="gramEnd"/>
          </w:p>
        </w:tc>
        <w:tc>
          <w:tcPr>
            <w:tcW w:w="3628" w:type="dxa"/>
          </w:tcPr>
          <w:p w14:paraId="60CE7E34" w14:textId="77777777" w:rsidR="00E3719B" w:rsidRDefault="00000000">
            <w:r>
              <w:rPr>
                <w:sz w:val="18"/>
              </w:rPr>
              <w:t xml:space="preserve">Type du </w:t>
            </w:r>
            <w:proofErr w:type="gramStart"/>
            <w:r>
              <w:rPr>
                <w:sz w:val="18"/>
              </w:rPr>
              <w:t>Land :</w:t>
            </w:r>
            <w:proofErr w:type="gramEnd"/>
            <w:r>
              <w:rPr>
                <w:sz w:val="18"/>
              </w:rPr>
              <w:t xml:space="preserve"> 'Stadtstaat' (ville-</w:t>
            </w:r>
            <w:proofErr w:type="gramStart"/>
            <w:r>
              <w:rPr>
                <w:sz w:val="18"/>
              </w:rPr>
              <w:t>État :</w:t>
            </w:r>
            <w:proofErr w:type="gramEnd"/>
            <w:r>
              <w:rPr>
                <w:sz w:val="18"/>
              </w:rPr>
              <w:t xml:space="preserve"> Berlin, Hamburg, Bremen) ou 'Flächenland' (Land territorial</w:t>
            </w:r>
            <w:proofErr w:type="gramStart"/>
            <w:r>
              <w:rPr>
                <w:sz w:val="18"/>
              </w:rPr>
              <w:t>) ;</w:t>
            </w:r>
            <w:proofErr w:type="gramEnd"/>
            <w:r>
              <w:rPr>
                <w:sz w:val="18"/>
              </w:rPr>
              <w:t xml:space="preserve"> vide pour la France.</w:t>
            </w:r>
          </w:p>
        </w:tc>
        <w:tc>
          <w:tcPr>
            <w:tcW w:w="1474" w:type="dxa"/>
          </w:tcPr>
          <w:p w14:paraId="6CCC6FD3" w14:textId="77777777" w:rsidR="00E3719B" w:rsidRDefault="00000000">
            <w:r>
              <w:rPr>
                <w:sz w:val="18"/>
              </w:rPr>
              <w:t>VARCHAR2(12)</w:t>
            </w:r>
          </w:p>
        </w:tc>
        <w:tc>
          <w:tcPr>
            <w:tcW w:w="2381" w:type="dxa"/>
          </w:tcPr>
          <w:p w14:paraId="79EAD0CF" w14:textId="4A1A69EC" w:rsidR="00E3719B" w:rsidRDefault="00000000">
            <w:proofErr w:type="spellStart"/>
            <w:r>
              <w:rPr>
                <w:sz w:val="18"/>
              </w:rPr>
              <w:t>Zone_Geo.CodeZG</w:t>
            </w:r>
            <w:proofErr w:type="spellEnd"/>
          </w:p>
        </w:tc>
      </w:tr>
      <w:tr w:rsidR="00E3719B" w14:paraId="0EC96B35" w14:textId="77777777">
        <w:tc>
          <w:tcPr>
            <w:tcW w:w="2608" w:type="dxa"/>
          </w:tcPr>
          <w:p w14:paraId="101EFB45" w14:textId="77777777" w:rsidR="00E3719B" w:rsidRDefault="00000000">
            <w:r>
              <w:rPr>
                <w:sz w:val="18"/>
              </w:rPr>
              <w:t>Employe_</w:t>
            </w:r>
            <w:proofErr w:type="gramStart"/>
            <w:r>
              <w:rPr>
                <w:sz w:val="18"/>
              </w:rPr>
              <w:t>MD.CodePays</w:t>
            </w:r>
            <w:proofErr w:type="gramEnd"/>
          </w:p>
        </w:tc>
        <w:tc>
          <w:tcPr>
            <w:tcW w:w="3628" w:type="dxa"/>
          </w:tcPr>
          <w:p w14:paraId="0F9A368C" w14:textId="77777777" w:rsidR="00E3719B" w:rsidRDefault="00000000">
            <w:r>
              <w:rPr>
                <w:sz w:val="18"/>
              </w:rPr>
              <w:t>Code du pays (FR, DE)</w:t>
            </w:r>
          </w:p>
        </w:tc>
        <w:tc>
          <w:tcPr>
            <w:tcW w:w="1474" w:type="dxa"/>
          </w:tcPr>
          <w:p w14:paraId="2A2B6058" w14:textId="77777777" w:rsidR="00E3719B" w:rsidRDefault="00000000">
            <w:proofErr w:type="gramStart"/>
            <w:r>
              <w:rPr>
                <w:sz w:val="18"/>
              </w:rPr>
              <w:t>CHAR(</w:t>
            </w:r>
            <w:proofErr w:type="gramEnd"/>
            <w:r>
              <w:rPr>
                <w:sz w:val="18"/>
              </w:rPr>
              <w:t>2)</w:t>
            </w:r>
          </w:p>
        </w:tc>
        <w:tc>
          <w:tcPr>
            <w:tcW w:w="2381" w:type="dxa"/>
          </w:tcPr>
          <w:p w14:paraId="5D1BCE62" w14:textId="77777777" w:rsidR="00E3719B" w:rsidRDefault="00000000">
            <w:r>
              <w:rPr>
                <w:sz w:val="18"/>
              </w:rPr>
              <w:t>Zone_Geo.CodePays</w:t>
            </w:r>
          </w:p>
        </w:tc>
      </w:tr>
      <w:tr w:rsidR="00E3719B" w14:paraId="666554ED" w14:textId="77777777">
        <w:tc>
          <w:tcPr>
            <w:tcW w:w="2608" w:type="dxa"/>
          </w:tcPr>
          <w:p w14:paraId="60228F6B" w14:textId="77777777" w:rsidR="00E3719B" w:rsidRDefault="00000000">
            <w:r>
              <w:rPr>
                <w:sz w:val="18"/>
              </w:rPr>
              <w:t>Employe_</w:t>
            </w:r>
            <w:proofErr w:type="gramStart"/>
            <w:r>
              <w:rPr>
                <w:sz w:val="18"/>
              </w:rPr>
              <w:t>MD.NomPays</w:t>
            </w:r>
            <w:proofErr w:type="gramEnd"/>
          </w:p>
        </w:tc>
        <w:tc>
          <w:tcPr>
            <w:tcW w:w="3628" w:type="dxa"/>
          </w:tcPr>
          <w:p w14:paraId="28E4DA6F" w14:textId="77777777" w:rsidR="00E3719B" w:rsidRDefault="00000000">
            <w:r>
              <w:rPr>
                <w:sz w:val="18"/>
              </w:rPr>
              <w:t>Nom du pays</w:t>
            </w:r>
          </w:p>
        </w:tc>
        <w:tc>
          <w:tcPr>
            <w:tcW w:w="1474" w:type="dxa"/>
          </w:tcPr>
          <w:p w14:paraId="6E9C90A4" w14:textId="77777777" w:rsidR="00E3719B" w:rsidRDefault="00000000">
            <w:r>
              <w:rPr>
                <w:sz w:val="18"/>
              </w:rPr>
              <w:t>VARCHAR2(50)</w:t>
            </w:r>
          </w:p>
        </w:tc>
        <w:tc>
          <w:tcPr>
            <w:tcW w:w="2381" w:type="dxa"/>
          </w:tcPr>
          <w:p w14:paraId="0765C5E3" w14:textId="77777777" w:rsidR="00E3719B" w:rsidRDefault="00000000">
            <w:r>
              <w:rPr>
                <w:sz w:val="18"/>
              </w:rPr>
              <w:t>Pays.NomPays</w:t>
            </w:r>
          </w:p>
        </w:tc>
      </w:tr>
      <w:tr w:rsidR="00E3719B" w14:paraId="0F69493A" w14:textId="77777777">
        <w:tc>
          <w:tcPr>
            <w:tcW w:w="2608" w:type="dxa"/>
          </w:tcPr>
          <w:p w14:paraId="58780288" w14:textId="77777777" w:rsidR="00E3719B" w:rsidRDefault="00000000">
            <w:r>
              <w:rPr>
                <w:sz w:val="18"/>
              </w:rPr>
              <w:t>Employe_</w:t>
            </w:r>
            <w:proofErr w:type="gramStart"/>
            <w:r>
              <w:rPr>
                <w:sz w:val="18"/>
              </w:rPr>
              <w:t>MD.TauxTVA</w:t>
            </w:r>
            <w:proofErr w:type="gramEnd"/>
          </w:p>
        </w:tc>
        <w:tc>
          <w:tcPr>
            <w:tcW w:w="3628" w:type="dxa"/>
          </w:tcPr>
          <w:p w14:paraId="0F05ED9B" w14:textId="77777777" w:rsidR="00E3719B" w:rsidRDefault="00000000">
            <w:r>
              <w:rPr>
                <w:sz w:val="18"/>
              </w:rPr>
              <w:t>Taux normal de TVA du pays</w:t>
            </w:r>
          </w:p>
        </w:tc>
        <w:tc>
          <w:tcPr>
            <w:tcW w:w="1474" w:type="dxa"/>
          </w:tcPr>
          <w:p w14:paraId="717910BF" w14:textId="77777777" w:rsidR="00E3719B" w:rsidRDefault="00000000">
            <w:proofErr w:type="gramStart"/>
            <w:r>
              <w:rPr>
                <w:sz w:val="18"/>
              </w:rPr>
              <w:t>NUMBER(</w:t>
            </w:r>
            <w:proofErr w:type="gramEnd"/>
            <w:r>
              <w:rPr>
                <w:sz w:val="18"/>
              </w:rPr>
              <w:t>4,3)</w:t>
            </w:r>
          </w:p>
        </w:tc>
        <w:tc>
          <w:tcPr>
            <w:tcW w:w="2381" w:type="dxa"/>
          </w:tcPr>
          <w:p w14:paraId="4C846D7E" w14:textId="77777777" w:rsidR="00E3719B" w:rsidRDefault="00000000">
            <w:r>
              <w:rPr>
                <w:sz w:val="18"/>
              </w:rPr>
              <w:t>Pays.TauxTVA</w:t>
            </w:r>
          </w:p>
        </w:tc>
      </w:tr>
    </w:tbl>
    <w:p w14:paraId="552AF05D" w14:textId="77777777" w:rsidR="00E3719B" w:rsidRDefault="00E3719B"/>
    <w:p w14:paraId="6B5405C3" w14:textId="77777777" w:rsidR="00E3719B" w:rsidRDefault="00000000">
      <w:pPr>
        <w:pStyle w:val="Titre2"/>
      </w:pPr>
      <w:r>
        <w:t>Exemplaire_MD</w:t>
      </w:r>
    </w:p>
    <w:tbl>
      <w:tblPr>
        <w:tblStyle w:val="Grilledutableau"/>
        <w:tblW w:w="0" w:type="auto"/>
        <w:tblLook w:val="04A0" w:firstRow="1" w:lastRow="0" w:firstColumn="1" w:lastColumn="0" w:noHBand="0" w:noVBand="1"/>
      </w:tblPr>
      <w:tblGrid>
        <w:gridCol w:w="3508"/>
        <w:gridCol w:w="2971"/>
        <w:gridCol w:w="1454"/>
        <w:gridCol w:w="2483"/>
      </w:tblGrid>
      <w:tr w:rsidR="00E3719B" w14:paraId="00E1E4FA" w14:textId="77777777">
        <w:tc>
          <w:tcPr>
            <w:tcW w:w="2608" w:type="dxa"/>
            <w:shd w:val="clear" w:color="auto" w:fill="156082"/>
          </w:tcPr>
          <w:p w14:paraId="116DEBD9" w14:textId="77777777" w:rsidR="00E3719B" w:rsidRDefault="00000000">
            <w:r>
              <w:rPr>
                <w:b/>
                <w:color w:val="FFFFFF"/>
                <w:sz w:val="18"/>
              </w:rPr>
              <w:t>Code</w:t>
            </w:r>
          </w:p>
        </w:tc>
        <w:tc>
          <w:tcPr>
            <w:tcW w:w="3628" w:type="dxa"/>
            <w:shd w:val="clear" w:color="auto" w:fill="156082"/>
          </w:tcPr>
          <w:p w14:paraId="40FDADC9" w14:textId="77777777" w:rsidR="00E3719B" w:rsidRDefault="00000000">
            <w:r>
              <w:rPr>
                <w:b/>
                <w:color w:val="FFFFFF"/>
                <w:sz w:val="18"/>
              </w:rPr>
              <w:t>Description</w:t>
            </w:r>
          </w:p>
        </w:tc>
        <w:tc>
          <w:tcPr>
            <w:tcW w:w="1474" w:type="dxa"/>
            <w:shd w:val="clear" w:color="auto" w:fill="156082"/>
          </w:tcPr>
          <w:p w14:paraId="5F00DC92" w14:textId="77777777" w:rsidR="00E3719B" w:rsidRDefault="00000000">
            <w:r>
              <w:rPr>
                <w:b/>
                <w:color w:val="FFFFFF"/>
                <w:sz w:val="18"/>
              </w:rPr>
              <w:t>Type</w:t>
            </w:r>
          </w:p>
        </w:tc>
        <w:tc>
          <w:tcPr>
            <w:tcW w:w="2381" w:type="dxa"/>
            <w:shd w:val="clear" w:color="auto" w:fill="156082"/>
          </w:tcPr>
          <w:p w14:paraId="3F1AC41A" w14:textId="77777777" w:rsidR="00E3719B" w:rsidRDefault="00000000">
            <w:r>
              <w:rPr>
                <w:b/>
                <w:color w:val="FFFFFF"/>
                <w:sz w:val="18"/>
              </w:rPr>
              <w:t>Source</w:t>
            </w:r>
          </w:p>
        </w:tc>
      </w:tr>
      <w:tr w:rsidR="00E3719B" w14:paraId="53E1AA9F" w14:textId="77777777">
        <w:tc>
          <w:tcPr>
            <w:tcW w:w="2608" w:type="dxa"/>
          </w:tcPr>
          <w:p w14:paraId="751A01E4" w14:textId="77777777" w:rsidR="00E3719B" w:rsidRDefault="00000000">
            <w:r>
              <w:rPr>
                <w:sz w:val="18"/>
              </w:rPr>
              <w:t>Exemplaire_</w:t>
            </w:r>
            <w:proofErr w:type="gramStart"/>
            <w:r>
              <w:rPr>
                <w:sz w:val="18"/>
              </w:rPr>
              <w:t>MD.CodeExemplaire</w:t>
            </w:r>
            <w:proofErr w:type="gramEnd"/>
          </w:p>
        </w:tc>
        <w:tc>
          <w:tcPr>
            <w:tcW w:w="3628" w:type="dxa"/>
          </w:tcPr>
          <w:p w14:paraId="01C77514" w14:textId="77777777" w:rsidR="00E3719B" w:rsidRDefault="00000000">
            <w:r>
              <w:rPr>
                <w:sz w:val="18"/>
              </w:rPr>
              <w:t>Code de l'exemplaire</w:t>
            </w:r>
          </w:p>
        </w:tc>
        <w:tc>
          <w:tcPr>
            <w:tcW w:w="1474" w:type="dxa"/>
          </w:tcPr>
          <w:p w14:paraId="5BE338D6" w14:textId="77777777" w:rsidR="00E3719B" w:rsidRDefault="00000000">
            <w:proofErr w:type="gramStart"/>
            <w:r>
              <w:rPr>
                <w:sz w:val="18"/>
              </w:rPr>
              <w:t>NUMBER(</w:t>
            </w:r>
            <w:proofErr w:type="gramEnd"/>
            <w:r>
              <w:rPr>
                <w:sz w:val="18"/>
              </w:rPr>
              <w:t>10)</w:t>
            </w:r>
          </w:p>
        </w:tc>
        <w:tc>
          <w:tcPr>
            <w:tcW w:w="2381" w:type="dxa"/>
          </w:tcPr>
          <w:p w14:paraId="370848E8" w14:textId="77777777" w:rsidR="00E3719B" w:rsidRDefault="00000000">
            <w:r>
              <w:rPr>
                <w:sz w:val="18"/>
              </w:rPr>
              <w:t>Exemplaire.CodeEX</w:t>
            </w:r>
          </w:p>
        </w:tc>
      </w:tr>
      <w:tr w:rsidR="00E3719B" w14:paraId="1057390B" w14:textId="77777777">
        <w:tc>
          <w:tcPr>
            <w:tcW w:w="2608" w:type="dxa"/>
          </w:tcPr>
          <w:p w14:paraId="135B7466" w14:textId="77777777" w:rsidR="00E3719B" w:rsidRDefault="00000000">
            <w:r>
              <w:rPr>
                <w:sz w:val="18"/>
              </w:rPr>
              <w:t>Exemplaire_</w:t>
            </w:r>
            <w:proofErr w:type="gramStart"/>
            <w:r>
              <w:rPr>
                <w:sz w:val="18"/>
              </w:rPr>
              <w:t>MD.NumeroSerieEXemplaire</w:t>
            </w:r>
            <w:proofErr w:type="gramEnd"/>
          </w:p>
        </w:tc>
        <w:tc>
          <w:tcPr>
            <w:tcW w:w="3628" w:type="dxa"/>
          </w:tcPr>
          <w:p w14:paraId="368D3057" w14:textId="77777777" w:rsidR="00E3719B" w:rsidRDefault="00000000">
            <w:r>
              <w:rPr>
                <w:sz w:val="18"/>
              </w:rPr>
              <w:t>Numéro de série de l'exemplaire</w:t>
            </w:r>
          </w:p>
        </w:tc>
        <w:tc>
          <w:tcPr>
            <w:tcW w:w="1474" w:type="dxa"/>
          </w:tcPr>
          <w:p w14:paraId="618457CA" w14:textId="77777777" w:rsidR="00E3719B" w:rsidRDefault="00000000">
            <w:r>
              <w:rPr>
                <w:sz w:val="18"/>
              </w:rPr>
              <w:t>VARCHAR2(30)</w:t>
            </w:r>
          </w:p>
        </w:tc>
        <w:tc>
          <w:tcPr>
            <w:tcW w:w="2381" w:type="dxa"/>
          </w:tcPr>
          <w:p w14:paraId="2D28C696" w14:textId="77777777" w:rsidR="00E3719B" w:rsidRDefault="00000000">
            <w:r>
              <w:rPr>
                <w:sz w:val="18"/>
              </w:rPr>
              <w:t>Exemplaire.NumSerieEX</w:t>
            </w:r>
          </w:p>
        </w:tc>
      </w:tr>
      <w:tr w:rsidR="00E3719B" w14:paraId="1A5ECB31" w14:textId="77777777">
        <w:tc>
          <w:tcPr>
            <w:tcW w:w="2608" w:type="dxa"/>
          </w:tcPr>
          <w:p w14:paraId="7D341895" w14:textId="77777777" w:rsidR="00E3719B" w:rsidRDefault="00000000">
            <w:r>
              <w:rPr>
                <w:sz w:val="18"/>
              </w:rPr>
              <w:t>Exemplaire_</w:t>
            </w:r>
            <w:proofErr w:type="gramStart"/>
            <w:r>
              <w:rPr>
                <w:sz w:val="18"/>
              </w:rPr>
              <w:t>MD.DateMiseServiceEXemplaire</w:t>
            </w:r>
            <w:proofErr w:type="gramEnd"/>
          </w:p>
        </w:tc>
        <w:tc>
          <w:tcPr>
            <w:tcW w:w="3628" w:type="dxa"/>
          </w:tcPr>
          <w:p w14:paraId="52A0182B" w14:textId="77777777" w:rsidR="00E3719B" w:rsidRDefault="00000000">
            <w:r>
              <w:rPr>
                <w:sz w:val="18"/>
              </w:rPr>
              <w:t>Date de mise en service</w:t>
            </w:r>
          </w:p>
        </w:tc>
        <w:tc>
          <w:tcPr>
            <w:tcW w:w="1474" w:type="dxa"/>
          </w:tcPr>
          <w:p w14:paraId="62CC1631" w14:textId="77777777" w:rsidR="00E3719B" w:rsidRDefault="00000000">
            <w:r>
              <w:rPr>
                <w:sz w:val="18"/>
              </w:rPr>
              <w:t>DATE</w:t>
            </w:r>
          </w:p>
        </w:tc>
        <w:tc>
          <w:tcPr>
            <w:tcW w:w="2381" w:type="dxa"/>
          </w:tcPr>
          <w:p w14:paraId="4A7C3735" w14:textId="77777777" w:rsidR="00E3719B" w:rsidRDefault="00000000">
            <w:r>
              <w:rPr>
                <w:sz w:val="18"/>
              </w:rPr>
              <w:t>Exemplaire.DateMiseServiceEX</w:t>
            </w:r>
          </w:p>
        </w:tc>
      </w:tr>
      <w:tr w:rsidR="00E3719B" w14:paraId="580CBEDC" w14:textId="77777777">
        <w:tc>
          <w:tcPr>
            <w:tcW w:w="2608" w:type="dxa"/>
          </w:tcPr>
          <w:p w14:paraId="41A5CF99" w14:textId="77777777" w:rsidR="00E3719B" w:rsidRDefault="00000000">
            <w:r>
              <w:rPr>
                <w:sz w:val="18"/>
              </w:rPr>
              <w:t>Exemplaire_</w:t>
            </w:r>
            <w:proofErr w:type="gramStart"/>
            <w:r>
              <w:rPr>
                <w:sz w:val="18"/>
              </w:rPr>
              <w:t>MD.DateReformeEXemplaire</w:t>
            </w:r>
            <w:proofErr w:type="gramEnd"/>
          </w:p>
        </w:tc>
        <w:tc>
          <w:tcPr>
            <w:tcW w:w="3628" w:type="dxa"/>
          </w:tcPr>
          <w:p w14:paraId="1119EE49" w14:textId="77777777" w:rsidR="00E3719B" w:rsidRDefault="00000000">
            <w:r>
              <w:rPr>
                <w:sz w:val="18"/>
              </w:rPr>
              <w:t xml:space="preserve">Date de </w:t>
            </w:r>
            <w:proofErr w:type="gramStart"/>
            <w:r>
              <w:rPr>
                <w:sz w:val="18"/>
              </w:rPr>
              <w:t>réforme ;</w:t>
            </w:r>
            <w:proofErr w:type="gramEnd"/>
            <w:r>
              <w:rPr>
                <w:sz w:val="18"/>
              </w:rPr>
              <w:t xml:space="preserve"> vide si l'exemplaire est en service</w:t>
            </w:r>
          </w:p>
        </w:tc>
        <w:tc>
          <w:tcPr>
            <w:tcW w:w="1474" w:type="dxa"/>
          </w:tcPr>
          <w:p w14:paraId="2AD727DC" w14:textId="77777777" w:rsidR="00E3719B" w:rsidRDefault="00000000">
            <w:r>
              <w:rPr>
                <w:sz w:val="18"/>
              </w:rPr>
              <w:t>DATE</w:t>
            </w:r>
          </w:p>
        </w:tc>
        <w:tc>
          <w:tcPr>
            <w:tcW w:w="2381" w:type="dxa"/>
          </w:tcPr>
          <w:p w14:paraId="1B20E563" w14:textId="77777777" w:rsidR="00E3719B" w:rsidRDefault="00000000">
            <w:r>
              <w:rPr>
                <w:sz w:val="18"/>
              </w:rPr>
              <w:t>Exemplaire.DateReformeEX</w:t>
            </w:r>
          </w:p>
        </w:tc>
      </w:tr>
      <w:tr w:rsidR="00E3719B" w14:paraId="536EF719" w14:textId="77777777">
        <w:tc>
          <w:tcPr>
            <w:tcW w:w="2608" w:type="dxa"/>
          </w:tcPr>
          <w:p w14:paraId="7C02EB17" w14:textId="77777777" w:rsidR="00E3719B" w:rsidRDefault="00000000">
            <w:r>
              <w:rPr>
                <w:sz w:val="18"/>
              </w:rPr>
              <w:t>Exemplaire_</w:t>
            </w:r>
            <w:proofErr w:type="gramStart"/>
            <w:r>
              <w:rPr>
                <w:sz w:val="18"/>
              </w:rPr>
              <w:t>MD.CodeProduit</w:t>
            </w:r>
            <w:proofErr w:type="gramEnd"/>
          </w:p>
        </w:tc>
        <w:tc>
          <w:tcPr>
            <w:tcW w:w="3628" w:type="dxa"/>
          </w:tcPr>
          <w:p w14:paraId="1701C426" w14:textId="77777777" w:rsidR="00E3719B" w:rsidRDefault="00000000">
            <w:r>
              <w:rPr>
                <w:sz w:val="18"/>
              </w:rPr>
              <w:t>Code du produit</w:t>
            </w:r>
          </w:p>
        </w:tc>
        <w:tc>
          <w:tcPr>
            <w:tcW w:w="1474" w:type="dxa"/>
          </w:tcPr>
          <w:p w14:paraId="39CEA3C5" w14:textId="77777777" w:rsidR="00E3719B" w:rsidRDefault="00000000">
            <w:proofErr w:type="gramStart"/>
            <w:r>
              <w:rPr>
                <w:sz w:val="18"/>
              </w:rPr>
              <w:t>NUMBER(</w:t>
            </w:r>
            <w:proofErr w:type="gramEnd"/>
            <w:r>
              <w:rPr>
                <w:sz w:val="18"/>
              </w:rPr>
              <w:t>10)</w:t>
            </w:r>
          </w:p>
        </w:tc>
        <w:tc>
          <w:tcPr>
            <w:tcW w:w="2381" w:type="dxa"/>
          </w:tcPr>
          <w:p w14:paraId="476D9EB9" w14:textId="77777777" w:rsidR="00E3719B" w:rsidRDefault="00000000">
            <w:r>
              <w:rPr>
                <w:sz w:val="18"/>
              </w:rPr>
              <w:t>Exemplaire.CodeP</w:t>
            </w:r>
          </w:p>
        </w:tc>
      </w:tr>
      <w:tr w:rsidR="00E3719B" w14:paraId="11C2898D" w14:textId="77777777">
        <w:tc>
          <w:tcPr>
            <w:tcW w:w="2608" w:type="dxa"/>
          </w:tcPr>
          <w:p w14:paraId="630A5664" w14:textId="77777777" w:rsidR="00E3719B" w:rsidRDefault="00000000">
            <w:r>
              <w:rPr>
                <w:sz w:val="18"/>
              </w:rPr>
              <w:t>Exemplaire_</w:t>
            </w:r>
            <w:proofErr w:type="gramStart"/>
            <w:r>
              <w:rPr>
                <w:sz w:val="18"/>
              </w:rPr>
              <w:t>MD.NomProduit</w:t>
            </w:r>
            <w:proofErr w:type="gramEnd"/>
          </w:p>
        </w:tc>
        <w:tc>
          <w:tcPr>
            <w:tcW w:w="3628" w:type="dxa"/>
          </w:tcPr>
          <w:p w14:paraId="1EA13224" w14:textId="77777777" w:rsidR="00E3719B" w:rsidRDefault="00000000">
            <w:r>
              <w:rPr>
                <w:sz w:val="18"/>
              </w:rPr>
              <w:t>Nom du produit</w:t>
            </w:r>
          </w:p>
        </w:tc>
        <w:tc>
          <w:tcPr>
            <w:tcW w:w="1474" w:type="dxa"/>
          </w:tcPr>
          <w:p w14:paraId="290D5390" w14:textId="77777777" w:rsidR="00E3719B" w:rsidRDefault="00000000">
            <w:r>
              <w:rPr>
                <w:sz w:val="18"/>
              </w:rPr>
              <w:t>VARCHAR2(50)</w:t>
            </w:r>
          </w:p>
        </w:tc>
        <w:tc>
          <w:tcPr>
            <w:tcW w:w="2381" w:type="dxa"/>
          </w:tcPr>
          <w:p w14:paraId="7F4B95E6" w14:textId="77777777" w:rsidR="00E3719B" w:rsidRDefault="00000000">
            <w:r>
              <w:rPr>
                <w:sz w:val="18"/>
              </w:rPr>
              <w:t>Produit.NomP</w:t>
            </w:r>
          </w:p>
        </w:tc>
      </w:tr>
      <w:tr w:rsidR="00E3719B" w14:paraId="40039E61" w14:textId="77777777">
        <w:tc>
          <w:tcPr>
            <w:tcW w:w="2608" w:type="dxa"/>
          </w:tcPr>
          <w:p w14:paraId="6F239666" w14:textId="77777777" w:rsidR="00E3719B" w:rsidRDefault="00000000">
            <w:r>
              <w:rPr>
                <w:sz w:val="18"/>
              </w:rPr>
              <w:t>Exemplaire_</w:t>
            </w:r>
            <w:proofErr w:type="gramStart"/>
            <w:r>
              <w:rPr>
                <w:sz w:val="18"/>
              </w:rPr>
              <w:t>MD.DescriptifProduit</w:t>
            </w:r>
            <w:proofErr w:type="gramEnd"/>
          </w:p>
        </w:tc>
        <w:tc>
          <w:tcPr>
            <w:tcW w:w="3628" w:type="dxa"/>
          </w:tcPr>
          <w:p w14:paraId="434DBF64" w14:textId="77777777" w:rsidR="00E3719B" w:rsidRDefault="00000000">
            <w:r>
              <w:rPr>
                <w:sz w:val="18"/>
              </w:rPr>
              <w:t>Descriptif du produit</w:t>
            </w:r>
          </w:p>
        </w:tc>
        <w:tc>
          <w:tcPr>
            <w:tcW w:w="1474" w:type="dxa"/>
          </w:tcPr>
          <w:p w14:paraId="18B42E61" w14:textId="77777777" w:rsidR="00E3719B" w:rsidRDefault="00000000">
            <w:r>
              <w:rPr>
                <w:sz w:val="18"/>
              </w:rPr>
              <w:t>VARCHAR2(500)</w:t>
            </w:r>
          </w:p>
        </w:tc>
        <w:tc>
          <w:tcPr>
            <w:tcW w:w="2381" w:type="dxa"/>
          </w:tcPr>
          <w:p w14:paraId="53640AEA" w14:textId="77777777" w:rsidR="00E3719B" w:rsidRDefault="00000000">
            <w:r>
              <w:rPr>
                <w:sz w:val="18"/>
              </w:rPr>
              <w:t>Produit.DescriptifP</w:t>
            </w:r>
          </w:p>
        </w:tc>
      </w:tr>
      <w:tr w:rsidR="00E3719B" w14:paraId="3E0BDE02" w14:textId="77777777">
        <w:tc>
          <w:tcPr>
            <w:tcW w:w="2608" w:type="dxa"/>
          </w:tcPr>
          <w:p w14:paraId="65DFD43D" w14:textId="77777777" w:rsidR="00E3719B" w:rsidRDefault="00000000">
            <w:r>
              <w:rPr>
                <w:sz w:val="18"/>
              </w:rPr>
              <w:t>Exemplaire_</w:t>
            </w:r>
            <w:proofErr w:type="gramStart"/>
            <w:r>
              <w:rPr>
                <w:sz w:val="18"/>
              </w:rPr>
              <w:t>MD.PoidsKgProduit</w:t>
            </w:r>
            <w:proofErr w:type="gramEnd"/>
          </w:p>
        </w:tc>
        <w:tc>
          <w:tcPr>
            <w:tcW w:w="3628" w:type="dxa"/>
          </w:tcPr>
          <w:p w14:paraId="56DE22AB" w14:textId="77777777" w:rsidR="00E3719B" w:rsidRDefault="00000000">
            <w:r>
              <w:rPr>
                <w:sz w:val="18"/>
              </w:rPr>
              <w:t>Poids du produit (kg)</w:t>
            </w:r>
          </w:p>
        </w:tc>
        <w:tc>
          <w:tcPr>
            <w:tcW w:w="1474" w:type="dxa"/>
          </w:tcPr>
          <w:p w14:paraId="22E4D34A" w14:textId="77777777" w:rsidR="00E3719B" w:rsidRDefault="00000000">
            <w:proofErr w:type="gramStart"/>
            <w:r>
              <w:rPr>
                <w:sz w:val="18"/>
              </w:rPr>
              <w:t>NUMBER(</w:t>
            </w:r>
            <w:proofErr w:type="gramEnd"/>
            <w:r>
              <w:rPr>
                <w:sz w:val="18"/>
              </w:rPr>
              <w:t>6,2)</w:t>
            </w:r>
          </w:p>
        </w:tc>
        <w:tc>
          <w:tcPr>
            <w:tcW w:w="2381" w:type="dxa"/>
          </w:tcPr>
          <w:p w14:paraId="3F8A7734" w14:textId="77777777" w:rsidR="00E3719B" w:rsidRDefault="00000000">
            <w:r>
              <w:rPr>
                <w:sz w:val="18"/>
              </w:rPr>
              <w:t>Produit.PoidsKg</w:t>
            </w:r>
          </w:p>
        </w:tc>
      </w:tr>
      <w:tr w:rsidR="00E3719B" w14:paraId="11944627" w14:textId="77777777">
        <w:tc>
          <w:tcPr>
            <w:tcW w:w="2608" w:type="dxa"/>
          </w:tcPr>
          <w:p w14:paraId="6850BD94" w14:textId="77777777" w:rsidR="00E3719B" w:rsidRDefault="00000000">
            <w:r>
              <w:rPr>
                <w:sz w:val="18"/>
              </w:rPr>
              <w:t>Exemplaire_</w:t>
            </w:r>
            <w:proofErr w:type="gramStart"/>
            <w:r>
              <w:rPr>
                <w:sz w:val="18"/>
              </w:rPr>
              <w:t>MD.AutonomieKilometreProduit</w:t>
            </w:r>
            <w:proofErr w:type="gramEnd"/>
          </w:p>
        </w:tc>
        <w:tc>
          <w:tcPr>
            <w:tcW w:w="3628" w:type="dxa"/>
          </w:tcPr>
          <w:p w14:paraId="7C85C236" w14:textId="77777777" w:rsidR="00E3719B" w:rsidRDefault="00000000">
            <w:r>
              <w:rPr>
                <w:sz w:val="18"/>
              </w:rPr>
              <w:t>Autonomie du produit (km)</w:t>
            </w:r>
          </w:p>
        </w:tc>
        <w:tc>
          <w:tcPr>
            <w:tcW w:w="1474" w:type="dxa"/>
          </w:tcPr>
          <w:p w14:paraId="32787D97" w14:textId="77777777" w:rsidR="00E3719B" w:rsidRDefault="00000000">
            <w:proofErr w:type="gramStart"/>
            <w:r>
              <w:rPr>
                <w:sz w:val="18"/>
              </w:rPr>
              <w:t>NUMBER(</w:t>
            </w:r>
            <w:proofErr w:type="gramEnd"/>
            <w:r>
              <w:rPr>
                <w:sz w:val="18"/>
              </w:rPr>
              <w:t>5)</w:t>
            </w:r>
          </w:p>
        </w:tc>
        <w:tc>
          <w:tcPr>
            <w:tcW w:w="2381" w:type="dxa"/>
          </w:tcPr>
          <w:p w14:paraId="5376D9F4" w14:textId="77777777" w:rsidR="00E3719B" w:rsidRDefault="00000000">
            <w:r>
              <w:rPr>
                <w:sz w:val="18"/>
              </w:rPr>
              <w:t>Produit.AutonomieKm</w:t>
            </w:r>
          </w:p>
        </w:tc>
      </w:tr>
      <w:tr w:rsidR="00E3719B" w14:paraId="108837B9" w14:textId="77777777">
        <w:tc>
          <w:tcPr>
            <w:tcW w:w="2608" w:type="dxa"/>
          </w:tcPr>
          <w:p w14:paraId="0053F7DA" w14:textId="77777777" w:rsidR="00E3719B" w:rsidRDefault="00000000">
            <w:r>
              <w:rPr>
                <w:sz w:val="18"/>
              </w:rPr>
              <w:t>Exemplaire_</w:t>
            </w:r>
            <w:proofErr w:type="gramStart"/>
            <w:r>
              <w:rPr>
                <w:sz w:val="18"/>
              </w:rPr>
              <w:t>MD.MarqueProduit</w:t>
            </w:r>
            <w:proofErr w:type="gramEnd"/>
          </w:p>
        </w:tc>
        <w:tc>
          <w:tcPr>
            <w:tcW w:w="3628" w:type="dxa"/>
          </w:tcPr>
          <w:p w14:paraId="305803B8" w14:textId="77777777" w:rsidR="00E3719B" w:rsidRDefault="00000000">
            <w:r>
              <w:rPr>
                <w:sz w:val="18"/>
              </w:rPr>
              <w:t>Marque du produit</w:t>
            </w:r>
          </w:p>
        </w:tc>
        <w:tc>
          <w:tcPr>
            <w:tcW w:w="1474" w:type="dxa"/>
          </w:tcPr>
          <w:p w14:paraId="3B93730D" w14:textId="77777777" w:rsidR="00E3719B" w:rsidRDefault="00000000">
            <w:r>
              <w:rPr>
                <w:sz w:val="18"/>
              </w:rPr>
              <w:t>VARCHAR2(50)</w:t>
            </w:r>
          </w:p>
        </w:tc>
        <w:tc>
          <w:tcPr>
            <w:tcW w:w="2381" w:type="dxa"/>
          </w:tcPr>
          <w:p w14:paraId="22B18D58" w14:textId="77777777" w:rsidR="00E3719B" w:rsidRDefault="00000000">
            <w:r>
              <w:rPr>
                <w:sz w:val="18"/>
              </w:rPr>
              <w:t>Produit.MarqueP</w:t>
            </w:r>
          </w:p>
        </w:tc>
      </w:tr>
      <w:tr w:rsidR="00E3719B" w14:paraId="59252490" w14:textId="77777777">
        <w:tc>
          <w:tcPr>
            <w:tcW w:w="2608" w:type="dxa"/>
          </w:tcPr>
          <w:p w14:paraId="54CE6403" w14:textId="77777777" w:rsidR="00E3719B" w:rsidRDefault="00000000">
            <w:r>
              <w:rPr>
                <w:sz w:val="18"/>
              </w:rPr>
              <w:t>Exemplaire_</w:t>
            </w:r>
            <w:proofErr w:type="gramStart"/>
            <w:r>
              <w:rPr>
                <w:sz w:val="18"/>
              </w:rPr>
              <w:t>MD.CodeGamme</w:t>
            </w:r>
            <w:proofErr w:type="gramEnd"/>
          </w:p>
        </w:tc>
        <w:tc>
          <w:tcPr>
            <w:tcW w:w="3628" w:type="dxa"/>
          </w:tcPr>
          <w:p w14:paraId="0CDF9C96" w14:textId="77777777" w:rsidR="00E3719B" w:rsidRDefault="00000000">
            <w:r>
              <w:rPr>
                <w:sz w:val="18"/>
              </w:rPr>
              <w:t>Code de la gamme</w:t>
            </w:r>
          </w:p>
        </w:tc>
        <w:tc>
          <w:tcPr>
            <w:tcW w:w="1474" w:type="dxa"/>
          </w:tcPr>
          <w:p w14:paraId="7986E3A1" w14:textId="77777777" w:rsidR="00E3719B" w:rsidRDefault="00000000">
            <w:proofErr w:type="gramStart"/>
            <w:r>
              <w:rPr>
                <w:sz w:val="18"/>
              </w:rPr>
              <w:t>CHAR(</w:t>
            </w:r>
            <w:proofErr w:type="gramEnd"/>
            <w:r>
              <w:rPr>
                <w:sz w:val="18"/>
              </w:rPr>
              <w:t>5)</w:t>
            </w:r>
          </w:p>
        </w:tc>
        <w:tc>
          <w:tcPr>
            <w:tcW w:w="2381" w:type="dxa"/>
          </w:tcPr>
          <w:p w14:paraId="46D7A015" w14:textId="77777777" w:rsidR="00E3719B" w:rsidRDefault="00000000">
            <w:r>
              <w:rPr>
                <w:sz w:val="18"/>
              </w:rPr>
              <w:t>Produit.CodeG</w:t>
            </w:r>
          </w:p>
        </w:tc>
      </w:tr>
      <w:tr w:rsidR="00E3719B" w14:paraId="4047C8F3" w14:textId="77777777">
        <w:tc>
          <w:tcPr>
            <w:tcW w:w="2608" w:type="dxa"/>
          </w:tcPr>
          <w:p w14:paraId="00F8877A" w14:textId="77777777" w:rsidR="00E3719B" w:rsidRDefault="00000000">
            <w:r>
              <w:rPr>
                <w:sz w:val="18"/>
              </w:rPr>
              <w:t>Exemplaire_</w:t>
            </w:r>
            <w:proofErr w:type="gramStart"/>
            <w:r>
              <w:rPr>
                <w:sz w:val="18"/>
              </w:rPr>
              <w:t>MD.NomGamme</w:t>
            </w:r>
            <w:proofErr w:type="gramEnd"/>
          </w:p>
        </w:tc>
        <w:tc>
          <w:tcPr>
            <w:tcW w:w="3628" w:type="dxa"/>
          </w:tcPr>
          <w:p w14:paraId="5971FAA8" w14:textId="77777777" w:rsidR="00E3719B" w:rsidRDefault="00000000">
            <w:r>
              <w:rPr>
                <w:sz w:val="18"/>
              </w:rPr>
              <w:t>Nom de la gamme</w:t>
            </w:r>
          </w:p>
        </w:tc>
        <w:tc>
          <w:tcPr>
            <w:tcW w:w="1474" w:type="dxa"/>
          </w:tcPr>
          <w:p w14:paraId="04A9E6BD" w14:textId="77777777" w:rsidR="00E3719B" w:rsidRDefault="00000000">
            <w:r>
              <w:rPr>
                <w:sz w:val="18"/>
              </w:rPr>
              <w:t>VARCHAR2(50)</w:t>
            </w:r>
          </w:p>
        </w:tc>
        <w:tc>
          <w:tcPr>
            <w:tcW w:w="2381" w:type="dxa"/>
          </w:tcPr>
          <w:p w14:paraId="0505883A" w14:textId="77777777" w:rsidR="00E3719B" w:rsidRDefault="00000000">
            <w:r>
              <w:rPr>
                <w:sz w:val="18"/>
              </w:rPr>
              <w:t>Gamme.NomG</w:t>
            </w:r>
          </w:p>
        </w:tc>
      </w:tr>
      <w:tr w:rsidR="00E3719B" w14:paraId="1A06971C" w14:textId="77777777">
        <w:tc>
          <w:tcPr>
            <w:tcW w:w="2608" w:type="dxa"/>
          </w:tcPr>
          <w:p w14:paraId="1CF4EEBE" w14:textId="77777777" w:rsidR="00E3719B" w:rsidRDefault="00000000">
            <w:r>
              <w:rPr>
                <w:sz w:val="18"/>
              </w:rPr>
              <w:t>Exemplaire_</w:t>
            </w:r>
            <w:proofErr w:type="gramStart"/>
            <w:r>
              <w:rPr>
                <w:sz w:val="18"/>
              </w:rPr>
              <w:t>MD.SecteurProduit</w:t>
            </w:r>
            <w:proofErr w:type="gramEnd"/>
          </w:p>
        </w:tc>
        <w:tc>
          <w:tcPr>
            <w:tcW w:w="3628" w:type="dxa"/>
          </w:tcPr>
          <w:p w14:paraId="7B77A80A" w14:textId="77777777" w:rsidR="00E3719B" w:rsidRDefault="00000000">
            <w:r>
              <w:rPr>
                <w:sz w:val="18"/>
              </w:rPr>
              <w:t>Secteur de la gamme (ex. Vélos)</w:t>
            </w:r>
          </w:p>
        </w:tc>
        <w:tc>
          <w:tcPr>
            <w:tcW w:w="1474" w:type="dxa"/>
          </w:tcPr>
          <w:p w14:paraId="3876909A" w14:textId="77777777" w:rsidR="00E3719B" w:rsidRDefault="00000000">
            <w:r>
              <w:rPr>
                <w:sz w:val="18"/>
              </w:rPr>
              <w:t>VARCHAR2(50)</w:t>
            </w:r>
          </w:p>
        </w:tc>
        <w:tc>
          <w:tcPr>
            <w:tcW w:w="2381" w:type="dxa"/>
          </w:tcPr>
          <w:p w14:paraId="37963F49" w14:textId="77777777" w:rsidR="00E3719B" w:rsidRDefault="00000000">
            <w:r>
              <w:rPr>
                <w:sz w:val="18"/>
              </w:rPr>
              <w:t>Gamme.SecteurG</w:t>
            </w:r>
          </w:p>
        </w:tc>
      </w:tr>
      <w:tr w:rsidR="00E3719B" w14:paraId="0EBE641E" w14:textId="77777777">
        <w:tc>
          <w:tcPr>
            <w:tcW w:w="2608" w:type="dxa"/>
          </w:tcPr>
          <w:p w14:paraId="09DFBA82" w14:textId="77777777" w:rsidR="00E3719B" w:rsidRDefault="00000000">
            <w:r>
              <w:rPr>
                <w:sz w:val="18"/>
              </w:rPr>
              <w:t>Exemplaire_</w:t>
            </w:r>
            <w:proofErr w:type="gramStart"/>
            <w:r>
              <w:rPr>
                <w:sz w:val="18"/>
              </w:rPr>
              <w:t>MD.CodeGeneration</w:t>
            </w:r>
            <w:proofErr w:type="gramEnd"/>
          </w:p>
        </w:tc>
        <w:tc>
          <w:tcPr>
            <w:tcW w:w="3628" w:type="dxa"/>
          </w:tcPr>
          <w:p w14:paraId="6702BC94" w14:textId="77777777" w:rsidR="00E3719B" w:rsidRDefault="00000000">
            <w:r>
              <w:rPr>
                <w:sz w:val="18"/>
              </w:rPr>
              <w:t>Code de la génération</w:t>
            </w:r>
          </w:p>
        </w:tc>
        <w:tc>
          <w:tcPr>
            <w:tcW w:w="1474" w:type="dxa"/>
          </w:tcPr>
          <w:p w14:paraId="6F09722C" w14:textId="77777777" w:rsidR="00E3719B" w:rsidRDefault="00000000">
            <w:r>
              <w:rPr>
                <w:sz w:val="18"/>
              </w:rPr>
              <w:t>VARCHAR2(10)</w:t>
            </w:r>
          </w:p>
        </w:tc>
        <w:tc>
          <w:tcPr>
            <w:tcW w:w="2381" w:type="dxa"/>
          </w:tcPr>
          <w:p w14:paraId="586DFE37" w14:textId="77777777" w:rsidR="00E3719B" w:rsidRDefault="00000000">
            <w:r>
              <w:rPr>
                <w:sz w:val="18"/>
              </w:rPr>
              <w:t>Produit.CodeGEN</w:t>
            </w:r>
          </w:p>
        </w:tc>
      </w:tr>
      <w:tr w:rsidR="00E3719B" w14:paraId="28C8FC90" w14:textId="77777777">
        <w:tc>
          <w:tcPr>
            <w:tcW w:w="2608" w:type="dxa"/>
          </w:tcPr>
          <w:p w14:paraId="39138819" w14:textId="77777777" w:rsidR="00E3719B" w:rsidRDefault="00000000">
            <w:r>
              <w:rPr>
                <w:sz w:val="18"/>
              </w:rPr>
              <w:t>Exemplaire_</w:t>
            </w:r>
            <w:proofErr w:type="gramStart"/>
            <w:r>
              <w:rPr>
                <w:sz w:val="18"/>
              </w:rPr>
              <w:t>MD.NomGeneration</w:t>
            </w:r>
            <w:proofErr w:type="gramEnd"/>
          </w:p>
        </w:tc>
        <w:tc>
          <w:tcPr>
            <w:tcW w:w="3628" w:type="dxa"/>
          </w:tcPr>
          <w:p w14:paraId="3D58FF93" w14:textId="77777777" w:rsidR="00E3719B" w:rsidRDefault="00000000">
            <w:r>
              <w:rPr>
                <w:sz w:val="18"/>
              </w:rPr>
              <w:t>Nom de la génération</w:t>
            </w:r>
          </w:p>
        </w:tc>
        <w:tc>
          <w:tcPr>
            <w:tcW w:w="1474" w:type="dxa"/>
          </w:tcPr>
          <w:p w14:paraId="1A5171BD" w14:textId="77777777" w:rsidR="00E3719B" w:rsidRDefault="00000000">
            <w:r>
              <w:rPr>
                <w:sz w:val="18"/>
              </w:rPr>
              <w:t>VARCHAR2(50)</w:t>
            </w:r>
          </w:p>
        </w:tc>
        <w:tc>
          <w:tcPr>
            <w:tcW w:w="2381" w:type="dxa"/>
          </w:tcPr>
          <w:p w14:paraId="41851024" w14:textId="77777777" w:rsidR="00E3719B" w:rsidRDefault="00000000">
            <w:r>
              <w:rPr>
                <w:sz w:val="18"/>
              </w:rPr>
              <w:t>Generation.NomGEN</w:t>
            </w:r>
          </w:p>
        </w:tc>
      </w:tr>
      <w:tr w:rsidR="00E3719B" w14:paraId="4B52305B" w14:textId="77777777">
        <w:tc>
          <w:tcPr>
            <w:tcW w:w="2608" w:type="dxa"/>
          </w:tcPr>
          <w:p w14:paraId="418DDEBA" w14:textId="77777777" w:rsidR="00E3719B" w:rsidRDefault="00000000">
            <w:r>
              <w:rPr>
                <w:sz w:val="18"/>
              </w:rPr>
              <w:t>Exemplaire_</w:t>
            </w:r>
            <w:proofErr w:type="gramStart"/>
            <w:r>
              <w:rPr>
                <w:sz w:val="18"/>
              </w:rPr>
              <w:t>MD.DateSortieGeneration</w:t>
            </w:r>
            <w:proofErr w:type="gramEnd"/>
          </w:p>
        </w:tc>
        <w:tc>
          <w:tcPr>
            <w:tcW w:w="3628" w:type="dxa"/>
          </w:tcPr>
          <w:p w14:paraId="7AA66B2B" w14:textId="77777777" w:rsidR="00E3719B" w:rsidRDefault="00000000">
            <w:r>
              <w:rPr>
                <w:sz w:val="18"/>
              </w:rPr>
              <w:t>Date de sortie de la génération</w:t>
            </w:r>
          </w:p>
        </w:tc>
        <w:tc>
          <w:tcPr>
            <w:tcW w:w="1474" w:type="dxa"/>
          </w:tcPr>
          <w:p w14:paraId="5D6A5C83" w14:textId="77777777" w:rsidR="00E3719B" w:rsidRDefault="00000000">
            <w:r>
              <w:rPr>
                <w:sz w:val="18"/>
              </w:rPr>
              <w:t>DATE</w:t>
            </w:r>
          </w:p>
        </w:tc>
        <w:tc>
          <w:tcPr>
            <w:tcW w:w="2381" w:type="dxa"/>
          </w:tcPr>
          <w:p w14:paraId="546BEC39" w14:textId="77777777" w:rsidR="00E3719B" w:rsidRDefault="00000000">
            <w:r>
              <w:rPr>
                <w:sz w:val="18"/>
              </w:rPr>
              <w:t>Generation.DateSortieGEN</w:t>
            </w:r>
          </w:p>
        </w:tc>
      </w:tr>
      <w:tr w:rsidR="00E3719B" w14:paraId="3FBC0BE0" w14:textId="77777777">
        <w:tc>
          <w:tcPr>
            <w:tcW w:w="2608" w:type="dxa"/>
          </w:tcPr>
          <w:p w14:paraId="2B15F13F" w14:textId="77777777" w:rsidR="00E3719B" w:rsidRDefault="00000000">
            <w:r>
              <w:rPr>
                <w:sz w:val="18"/>
              </w:rPr>
              <w:t>Exemplaire_</w:t>
            </w:r>
            <w:proofErr w:type="gramStart"/>
            <w:r>
              <w:rPr>
                <w:sz w:val="18"/>
              </w:rPr>
              <w:t>MD.DateArretGeneration</w:t>
            </w:r>
            <w:proofErr w:type="gramEnd"/>
          </w:p>
        </w:tc>
        <w:tc>
          <w:tcPr>
            <w:tcW w:w="3628" w:type="dxa"/>
          </w:tcPr>
          <w:p w14:paraId="03D4BDBB" w14:textId="77777777" w:rsidR="00E3719B" w:rsidRDefault="00000000">
            <w:r>
              <w:rPr>
                <w:sz w:val="18"/>
              </w:rPr>
              <w:t xml:space="preserve">Date </w:t>
            </w:r>
            <w:proofErr w:type="gramStart"/>
            <w:r>
              <w:rPr>
                <w:sz w:val="18"/>
              </w:rPr>
              <w:t>d'arrêt ;</w:t>
            </w:r>
            <w:proofErr w:type="gramEnd"/>
            <w:r>
              <w:rPr>
                <w:sz w:val="18"/>
              </w:rPr>
              <w:t xml:space="preserve"> vide si la génération est encore commercialisée</w:t>
            </w:r>
          </w:p>
        </w:tc>
        <w:tc>
          <w:tcPr>
            <w:tcW w:w="1474" w:type="dxa"/>
          </w:tcPr>
          <w:p w14:paraId="137F591F" w14:textId="77777777" w:rsidR="00E3719B" w:rsidRDefault="00000000">
            <w:r>
              <w:rPr>
                <w:sz w:val="18"/>
              </w:rPr>
              <w:t>DATE</w:t>
            </w:r>
          </w:p>
        </w:tc>
        <w:tc>
          <w:tcPr>
            <w:tcW w:w="2381" w:type="dxa"/>
          </w:tcPr>
          <w:p w14:paraId="178AB7DB" w14:textId="77777777" w:rsidR="00E3719B" w:rsidRDefault="00000000">
            <w:r>
              <w:rPr>
                <w:sz w:val="18"/>
              </w:rPr>
              <w:t>Generation.DateArretGEN</w:t>
            </w:r>
          </w:p>
        </w:tc>
      </w:tr>
      <w:tr w:rsidR="00E3719B" w14:paraId="6CAFA45E" w14:textId="77777777">
        <w:tc>
          <w:tcPr>
            <w:tcW w:w="2608" w:type="dxa"/>
          </w:tcPr>
          <w:p w14:paraId="2C205682" w14:textId="77777777" w:rsidR="00E3719B" w:rsidRDefault="00000000">
            <w:r>
              <w:rPr>
                <w:sz w:val="18"/>
              </w:rPr>
              <w:t>Exemplaire_</w:t>
            </w:r>
            <w:proofErr w:type="gramStart"/>
            <w:r>
              <w:rPr>
                <w:sz w:val="18"/>
              </w:rPr>
              <w:t>MD.CodeFabricant</w:t>
            </w:r>
            <w:proofErr w:type="gramEnd"/>
          </w:p>
        </w:tc>
        <w:tc>
          <w:tcPr>
            <w:tcW w:w="3628" w:type="dxa"/>
          </w:tcPr>
          <w:p w14:paraId="6FA393AA" w14:textId="77777777" w:rsidR="00E3719B" w:rsidRDefault="00000000">
            <w:r>
              <w:rPr>
                <w:sz w:val="18"/>
              </w:rPr>
              <w:t>Code du fabricant</w:t>
            </w:r>
          </w:p>
        </w:tc>
        <w:tc>
          <w:tcPr>
            <w:tcW w:w="1474" w:type="dxa"/>
          </w:tcPr>
          <w:p w14:paraId="7164C3CF" w14:textId="77777777" w:rsidR="00E3719B" w:rsidRDefault="00000000">
            <w:r>
              <w:rPr>
                <w:sz w:val="18"/>
              </w:rPr>
              <w:t>VARCHAR2(10)</w:t>
            </w:r>
          </w:p>
        </w:tc>
        <w:tc>
          <w:tcPr>
            <w:tcW w:w="2381" w:type="dxa"/>
          </w:tcPr>
          <w:p w14:paraId="41B8E17F" w14:textId="77777777" w:rsidR="00E3719B" w:rsidRDefault="00000000">
            <w:r>
              <w:rPr>
                <w:sz w:val="18"/>
              </w:rPr>
              <w:t>Generation.CodeFAB</w:t>
            </w:r>
          </w:p>
        </w:tc>
      </w:tr>
      <w:tr w:rsidR="00E3719B" w14:paraId="5FF92C1E" w14:textId="77777777">
        <w:tc>
          <w:tcPr>
            <w:tcW w:w="2608" w:type="dxa"/>
          </w:tcPr>
          <w:p w14:paraId="2941A52F" w14:textId="77777777" w:rsidR="00E3719B" w:rsidRDefault="00000000">
            <w:r>
              <w:rPr>
                <w:sz w:val="18"/>
              </w:rPr>
              <w:t>Exemplaire_</w:t>
            </w:r>
            <w:proofErr w:type="gramStart"/>
            <w:r>
              <w:rPr>
                <w:sz w:val="18"/>
              </w:rPr>
              <w:t>MD.NomFabricant</w:t>
            </w:r>
            <w:proofErr w:type="gramEnd"/>
          </w:p>
        </w:tc>
        <w:tc>
          <w:tcPr>
            <w:tcW w:w="3628" w:type="dxa"/>
          </w:tcPr>
          <w:p w14:paraId="566AB970" w14:textId="77777777" w:rsidR="00E3719B" w:rsidRDefault="00000000">
            <w:r>
              <w:rPr>
                <w:sz w:val="18"/>
              </w:rPr>
              <w:t>Nom du fabricant</w:t>
            </w:r>
          </w:p>
        </w:tc>
        <w:tc>
          <w:tcPr>
            <w:tcW w:w="1474" w:type="dxa"/>
          </w:tcPr>
          <w:p w14:paraId="5758F4D3" w14:textId="77777777" w:rsidR="00E3719B" w:rsidRDefault="00000000">
            <w:r>
              <w:rPr>
                <w:sz w:val="18"/>
              </w:rPr>
              <w:t>VARCHAR2(50)</w:t>
            </w:r>
          </w:p>
        </w:tc>
        <w:tc>
          <w:tcPr>
            <w:tcW w:w="2381" w:type="dxa"/>
          </w:tcPr>
          <w:p w14:paraId="0AB51527" w14:textId="77777777" w:rsidR="00E3719B" w:rsidRDefault="00000000">
            <w:r>
              <w:rPr>
                <w:sz w:val="18"/>
              </w:rPr>
              <w:t>Fabricant.NomFAB</w:t>
            </w:r>
          </w:p>
        </w:tc>
      </w:tr>
      <w:tr w:rsidR="00E3719B" w14:paraId="52BA7532" w14:textId="77777777">
        <w:tc>
          <w:tcPr>
            <w:tcW w:w="2608" w:type="dxa"/>
          </w:tcPr>
          <w:p w14:paraId="751E6884" w14:textId="77777777" w:rsidR="00E3719B" w:rsidRDefault="00000000">
            <w:r>
              <w:rPr>
                <w:sz w:val="18"/>
              </w:rPr>
              <w:t>Exemplaire_</w:t>
            </w:r>
            <w:proofErr w:type="gramStart"/>
            <w:r>
              <w:rPr>
                <w:sz w:val="18"/>
              </w:rPr>
              <w:t>MD.PaysFabricant</w:t>
            </w:r>
            <w:proofErr w:type="gramEnd"/>
          </w:p>
        </w:tc>
        <w:tc>
          <w:tcPr>
            <w:tcW w:w="3628" w:type="dxa"/>
          </w:tcPr>
          <w:p w14:paraId="2A9C8631" w14:textId="77777777" w:rsidR="00E3719B" w:rsidRDefault="00000000">
            <w:r>
              <w:rPr>
                <w:sz w:val="18"/>
              </w:rPr>
              <w:t>Pays du fabricant</w:t>
            </w:r>
          </w:p>
        </w:tc>
        <w:tc>
          <w:tcPr>
            <w:tcW w:w="1474" w:type="dxa"/>
          </w:tcPr>
          <w:p w14:paraId="51D4D18D" w14:textId="77777777" w:rsidR="00E3719B" w:rsidRDefault="00000000">
            <w:r>
              <w:rPr>
                <w:sz w:val="18"/>
              </w:rPr>
              <w:t>VARCHAR2(50)</w:t>
            </w:r>
          </w:p>
        </w:tc>
        <w:tc>
          <w:tcPr>
            <w:tcW w:w="2381" w:type="dxa"/>
          </w:tcPr>
          <w:p w14:paraId="6C780090" w14:textId="77777777" w:rsidR="00E3719B" w:rsidRDefault="00000000">
            <w:r>
              <w:rPr>
                <w:sz w:val="18"/>
              </w:rPr>
              <w:t>Fabricant.PaysFAB</w:t>
            </w:r>
          </w:p>
        </w:tc>
      </w:tr>
    </w:tbl>
    <w:p w14:paraId="562ED3C2" w14:textId="77777777" w:rsidR="00E3719B" w:rsidRDefault="00E3719B"/>
    <w:sectPr w:rsidR="00E3719B" w:rsidSect="00034616">
      <w:pgSz w:w="12240" w:h="15840"/>
      <w:pgMar w:top="1440" w:right="1020" w:bottom="144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520391278">
    <w:abstractNumId w:val="8"/>
  </w:num>
  <w:num w:numId="2" w16cid:durableId="738138226">
    <w:abstractNumId w:val="6"/>
  </w:num>
  <w:num w:numId="3" w16cid:durableId="526257074">
    <w:abstractNumId w:val="5"/>
  </w:num>
  <w:num w:numId="4" w16cid:durableId="706837136">
    <w:abstractNumId w:val="4"/>
  </w:num>
  <w:num w:numId="5" w16cid:durableId="414670095">
    <w:abstractNumId w:val="7"/>
  </w:num>
  <w:num w:numId="6" w16cid:durableId="1486972057">
    <w:abstractNumId w:val="3"/>
  </w:num>
  <w:num w:numId="7" w16cid:durableId="1574316385">
    <w:abstractNumId w:val="2"/>
  </w:num>
  <w:num w:numId="8" w16cid:durableId="296645292">
    <w:abstractNumId w:val="1"/>
  </w:num>
  <w:num w:numId="9" w16cid:durableId="6888702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A6B"/>
    <w:rsid w:val="00034616"/>
    <w:rsid w:val="0006063C"/>
    <w:rsid w:val="0015074B"/>
    <w:rsid w:val="0029639D"/>
    <w:rsid w:val="002A56A6"/>
    <w:rsid w:val="00326F90"/>
    <w:rsid w:val="00457376"/>
    <w:rsid w:val="004C2C78"/>
    <w:rsid w:val="00572322"/>
    <w:rsid w:val="00601898"/>
    <w:rsid w:val="00AA1D8D"/>
    <w:rsid w:val="00B47730"/>
    <w:rsid w:val="00CB0664"/>
    <w:rsid w:val="00E3719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8F7E89"/>
  <w14:defaultImageDpi w14:val="300"/>
  <w15:docId w15:val="{9EC166E6-D7CD-48DE-9C72-DBD836BBA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3</Pages>
  <Words>1276</Words>
  <Characters>7021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Sami Carrere</cp:lastModifiedBy>
  <cp:revision>4</cp:revision>
  <dcterms:created xsi:type="dcterms:W3CDTF">2013-12-23T23:15:00Z</dcterms:created>
  <dcterms:modified xsi:type="dcterms:W3CDTF">2026-10-17T13:34:00Z</dcterms:modified>
  <cp:category/>
</cp:coreProperties>
</file>